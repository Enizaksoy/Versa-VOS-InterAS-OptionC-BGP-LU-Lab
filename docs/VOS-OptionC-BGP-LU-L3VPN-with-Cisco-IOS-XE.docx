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Versa VOS as an Inter-AS Option C PE: BGP Labeled Unicast + VPNv4 L3VPN with Cisco IOS XE</w:t>
      </w:r>
    </w:p>
    <w:p>
      <w:r>
        <w:rPr>
          <w:sz w:val="21"/>
        </w:rPr>
        <w:t xml:space="preserve">Eniz Aksoy · 27 Oct 2026 · CML lab notes. Companion files: </w:t>
      </w:r>
      <w:r>
        <w:rPr>
          <w:rFonts w:ascii="Consolas" w:hAnsi="Consolas" w:eastAsia="Consolas"/>
          <w:color w:val="7F1F1F"/>
          <w:sz w:val="19"/>
        </w:rPr>
        <w:t>config/</w:t>
      </w:r>
      <w:r>
        <w:rPr>
          <w:sz w:val="21"/>
        </w:rPr>
        <w:t xml:space="preserve"> (VOS set config), </w:t>
      </w:r>
      <w:r>
        <w:rPr>
          <w:rFonts w:ascii="Consolas" w:hAnsi="Consolas" w:eastAsia="Consolas"/>
          <w:color w:val="7F1F1F"/>
          <w:sz w:val="19"/>
        </w:rPr>
        <w:t>outputs/</w:t>
      </w:r>
      <w:r>
        <w:rPr>
          <w:sz w:val="21"/>
        </w:rPr>
        <w:t xml:space="preserve"> (verbatim CLI outputs), </w:t>
      </w:r>
      <w:r>
        <w:rPr>
          <w:rFonts w:ascii="Consolas" w:hAnsi="Consolas" w:eastAsia="Consolas"/>
          <w:color w:val="7F1F1F"/>
          <w:sz w:val="19"/>
        </w:rPr>
        <w:t>captures/</w:t>
      </w:r>
      <w:r>
        <w:rPr>
          <w:sz w:val="21"/>
        </w:rPr>
        <w:t xml:space="preserve"> (pcap), </w:t>
      </w:r>
      <w:r>
        <w:rPr>
          <w:rFonts w:ascii="Consolas" w:hAnsi="Consolas" w:eastAsia="Consolas"/>
          <w:color w:val="7F1F1F"/>
          <w:sz w:val="19"/>
        </w:rPr>
        <w:t>docs/</w:t>
      </w:r>
      <w:r>
        <w:rPr>
          <w:sz w:val="21"/>
        </w:rPr>
        <w:t xml:space="preserve"> (Word/PDF with colour-coded CLI).</w:t>
      </w:r>
    </w:p>
    <w:p>
      <w:r>
        <w:rPr>
          <w:sz w:val="21"/>
        </w:rPr>
        <w:t>VOS 23.1.2 works as an Inter-AS Option C PE: eBGP labeled unicast to a Cisco ASBR, multihop eBGP VPNv4 to a remote Cisco PE, and an L3VPN VRF with end-to-end forwarding, verified in the lab on 26–27 Oct 2026.</w:t>
      </w:r>
    </w:p>
    <w:p>
      <w:pPr>
        <w:pStyle w:val="Heading1"/>
      </w:pPr>
      <w:r>
        <w:t>Purpose</w:t>
      </w:r>
    </w:p>
    <w:p>
      <w:r>
        <w:rPr>
          <w:sz w:val="21"/>
        </w:rPr>
        <w:t>This article shows how to run a standalone VOS appliance as an Inter-AS Option C PE against Cisco IOS XE. VOS exchanges BGP labeled unicast (BGP-LU) with a Cisco ASBR over a plain Ethernet link and runs a multihop eBGP VPNv4 session to a remote Cisco PE in another AS. One customer VRF (RED) is used to prove end-to-end L3VPN forwarding and to document the label stacks on the wire. The configuration was verified on VOS 23.1.2 (builds 23.1.2-J and 23.1.2-B, commit d43d52f), configured from the CLI without Director, against Cisco Catalyst 8000V IOS XE 17.16.01a, on 26–27 Oct 2026. EVPN is out of scope.</w:t>
      </w:r>
    </w:p>
    <w:p>
      <w:pPr>
        <w:pStyle w:val="Heading1"/>
      </w:pPr>
      <w:r>
        <w:t>Reference Topology</w:t>
      </w:r>
    </w:p>
    <w:p>
      <w:r>
        <w:rPr>
          <w:sz w:val="21"/>
        </w:rPr>
        <w:t>Three ASes: AS 65001 and AS 65002 are Cisco IOS XE with IS-IS + LDP inside each AS and iBGP-LU with next-hop-self; VOS is the only node in AS 65003.</w:t>
      </w:r>
    </w:p>
    <w:p>
      <w:pPr>
        <w:spacing w:before="0" w:after="0" w:line="240" w:lineRule="auto"/>
        <w:ind w:left="144" w:right="144"/>
        <w:shd w:val="clear" w:color="auto" w:fill="F2F2F2"/>
      </w:pPr>
      <w:r>
        <w:rPr>
          <w:rFonts w:ascii="Consolas" w:hAnsi="Consolas" w:eastAsia="Consolas"/>
          <w:b w:val="0"/>
          <w:i w:val="0"/>
          <w:sz w:val="15"/>
        </w:rPr>
        <w:t xml:space="preserve">            AS 65001                            AS 65002</w:t>
      </w:r>
    </w:p>
    <w:p>
      <w:pPr>
        <w:spacing w:before="0" w:after="0" w:line="240" w:lineRule="auto"/>
        <w:ind w:left="144" w:right="144"/>
        <w:shd w:val="clear" w:color="auto" w:fill="F2F2F2"/>
      </w:pPr>
      <w:r>
        <w:rPr>
          <w:rFonts w:ascii="Consolas" w:hAnsi="Consolas" w:eastAsia="Consolas"/>
          <w:b w:val="0"/>
          <w:i w:val="0"/>
          <w:sz w:val="15"/>
        </w:rPr>
        <w:t xml:space="preserve">  +---------------------------+       +---------------------------+</w:t>
      </w:r>
    </w:p>
    <w:p>
      <w:pPr>
        <w:spacing w:before="0" w:after="0" w:line="240" w:lineRule="auto"/>
        <w:ind w:left="144" w:right="144"/>
        <w:shd w:val="clear" w:color="auto" w:fill="F2F2F2"/>
      </w:pPr>
      <w:r>
        <w:rPr>
          <w:rFonts w:ascii="Consolas" w:hAnsi="Consolas" w:eastAsia="Consolas"/>
          <w:b w:val="0"/>
          <w:i w:val="0"/>
          <w:sz w:val="15"/>
        </w:rPr>
        <w:t xml:space="preserve">  |  PE1 ----------- ASBR1    |       |  ASBR2 ----------- PE2    |</w:t>
      </w:r>
    </w:p>
    <w:p>
      <w:pPr>
        <w:spacing w:before="0" w:after="0" w:line="240" w:lineRule="auto"/>
        <w:ind w:left="144" w:right="144"/>
        <w:shd w:val="clear" w:color="auto" w:fill="F2F2F2"/>
      </w:pPr>
      <w:r>
        <w:rPr>
          <w:rFonts w:ascii="Consolas" w:hAnsi="Consolas" w:eastAsia="Consolas"/>
          <w:b w:val="0"/>
          <w:i w:val="0"/>
          <w:sz w:val="15"/>
        </w:rPr>
        <w:t xml:space="preserve">  |  1.1.1.1        2.2.2.2   |=======|  3.3.3.3         4.4.4.4  |</w:t>
      </w:r>
    </w:p>
    <w:p>
      <w:pPr>
        <w:spacing w:before="0" w:after="0" w:line="240" w:lineRule="auto"/>
        <w:ind w:left="144" w:right="144"/>
        <w:shd w:val="clear" w:color="auto" w:fill="F2F2F2"/>
      </w:pPr>
      <w:r>
        <w:rPr>
          <w:rFonts w:ascii="Consolas" w:hAnsi="Consolas" w:eastAsia="Consolas"/>
          <w:b w:val="0"/>
          <w:i w:val="0"/>
          <w:sz w:val="15"/>
        </w:rPr>
        <w:t xml:space="preserve">  |  IS-IS + LDP              |eBGP-LU|  IS-IS + LDP              |</w:t>
      </w:r>
    </w:p>
    <w:p>
      <w:pPr>
        <w:spacing w:before="0" w:after="0" w:line="240" w:lineRule="auto"/>
        <w:ind w:left="144" w:right="144"/>
        <w:shd w:val="clear" w:color="auto" w:fill="F2F2F2"/>
      </w:pPr>
      <w:r>
        <w:rPr>
          <w:rFonts w:ascii="Consolas" w:hAnsi="Consolas" w:eastAsia="Consolas"/>
          <w:b w:val="0"/>
          <w:i w:val="0"/>
          <w:sz w:val="15"/>
        </w:rPr>
        <w:t xml:space="preserve">  |  iBGP-LU, next-hop-self   |       |  iBGP-LU, next-hop-self   |</w:t>
      </w:r>
    </w:p>
    <w:p>
      <w:pPr>
        <w:spacing w:before="0" w:after="0" w:line="240" w:lineRule="auto"/>
        <w:ind w:left="144" w:right="144"/>
        <w:shd w:val="clear" w:color="auto" w:fill="F2F2F2"/>
      </w:pPr>
      <w:r>
        <w:rPr>
          <w:rFonts w:ascii="Consolas" w:hAnsi="Consolas" w:eastAsia="Consolas"/>
          <w:b w:val="0"/>
          <w:i w:val="0"/>
          <w:sz w:val="15"/>
        </w:rPr>
        <w:t xml:space="preserve">  +-----+---------------------+       +-----+-----------------+---+</w:t>
      </w:r>
    </w:p>
    <w:p>
      <w:pPr>
        <w:spacing w:before="0" w:after="0" w:line="240" w:lineRule="auto"/>
        <w:ind w:left="144" w:right="144"/>
        <w:shd w:val="clear" w:color="auto" w:fill="F2F2F2"/>
      </w:pPr>
      <w:r>
        <w:rPr>
          <w:rFonts w:ascii="Consolas" w:hAnsi="Consolas" w:eastAsia="Consolas"/>
          <w:b w:val="0"/>
          <w:i w:val="0"/>
          <w:sz w:val="15"/>
        </w:rPr>
        <w:t xml:space="preserve">        | Gi3                               | Gi1             | Gi3</w:t>
      </w:r>
    </w:p>
    <w:p>
      <w:pPr>
        <w:spacing w:before="0" w:after="0" w:line="240" w:lineRule="auto"/>
        <w:ind w:left="144" w:right="144"/>
        <w:shd w:val="clear" w:color="auto" w:fill="F2F2F2"/>
      </w:pPr>
      <w:r>
        <w:rPr>
          <w:rFonts w:ascii="Consolas" w:hAnsi="Consolas" w:eastAsia="Consolas"/>
          <w:b w:val="0"/>
          <w:i w:val="0"/>
          <w:sz w:val="15"/>
        </w:rPr>
        <w:t xml:space="preserve">        |                                   | 10.2.35.1/30    |</w:t>
      </w:r>
    </w:p>
    <w:p>
      <w:pPr>
        <w:spacing w:before="0" w:after="0" w:line="240" w:lineRule="auto"/>
        <w:ind w:left="144" w:right="144"/>
        <w:shd w:val="clear" w:color="auto" w:fill="F2F2F2"/>
      </w:pPr>
      <w:r>
        <w:rPr>
          <w:rFonts w:ascii="Consolas" w:hAnsi="Consolas" w:eastAsia="Consolas"/>
          <w:b w:val="0"/>
          <w:i w:val="0"/>
          <w:sz w:val="15"/>
        </w:rPr>
        <w:t xml:space="preserve">     Host A                                 |               Host B</w:t>
      </w:r>
    </w:p>
    <w:p>
      <w:pPr>
        <w:spacing w:before="0" w:after="0" w:line="240" w:lineRule="auto"/>
        <w:ind w:left="144" w:right="144"/>
        <w:shd w:val="clear" w:color="auto" w:fill="F2F2F2"/>
      </w:pPr>
      <w:r>
        <w:rPr>
          <w:rFonts w:ascii="Consolas" w:hAnsi="Consolas" w:eastAsia="Consolas"/>
          <w:b w:val="0"/>
          <w:i w:val="0"/>
          <w:sz w:val="15"/>
        </w:rPr>
        <w:t xml:space="preserve">     172.16.30.10/24                        | eBGP-LU       172.16.40.10/24</w:t>
      </w:r>
    </w:p>
    <w:p>
      <w:pPr>
        <w:spacing w:before="0" w:after="0" w:line="240" w:lineRule="auto"/>
        <w:ind w:left="144" w:right="144"/>
        <w:shd w:val="clear" w:color="auto" w:fill="F2F2F2"/>
      </w:pPr>
      <w:r>
        <w:rPr>
          <w:rFonts w:ascii="Consolas" w:hAnsi="Consolas" w:eastAsia="Consolas"/>
          <w:b w:val="0"/>
          <w:i w:val="0"/>
          <w:sz w:val="15"/>
        </w:rPr>
        <w:t xml:space="preserve">     gw 172.16.30.1 (VRF VLAN30)            | family mpls   gw 172.16.40.1 (VRF VLAN40)</w:t>
      </w:r>
    </w:p>
    <w:p>
      <w:pPr>
        <w:spacing w:before="0" w:after="0" w:line="240" w:lineRule="auto"/>
        <w:ind w:left="144" w:right="144"/>
        <w:shd w:val="clear" w:color="auto" w:fill="F2F2F2"/>
      </w:pPr>
      <w:r>
        <w:rPr>
          <w:rFonts w:ascii="Consolas" w:hAnsi="Consolas" w:eastAsia="Consolas"/>
          <w:b w:val="0"/>
          <w:i w:val="0"/>
          <w:sz w:val="15"/>
        </w:rPr>
        <w:t xml:space="preserve">                                            | 0x8847, no GRE</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 xml:space="preserve">                                            | vni-0/1 10.2.35.2/30 (family mpls)</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 xml:space="preserve">                              |  VOS 23.1.2 (PE)  AS 65003|</w:t>
      </w:r>
    </w:p>
    <w:p>
      <w:pPr>
        <w:spacing w:before="0" w:after="0" w:line="240" w:lineRule="auto"/>
        <w:ind w:left="144" w:right="144"/>
        <w:shd w:val="clear" w:color="auto" w:fill="F2F2F2"/>
      </w:pPr>
      <w:r>
        <w:rPr>
          <w:rFonts w:ascii="Consolas" w:hAnsi="Consolas" w:eastAsia="Consolas"/>
          <w:b w:val="0"/>
          <w:i w:val="0"/>
          <w:sz w:val="15"/>
        </w:rPr>
        <w:t xml:space="preserve">                              |  lo0 5.5.5.5              |</w:t>
      </w:r>
    </w:p>
    <w:p>
      <w:pPr>
        <w:spacing w:before="0" w:after="0" w:line="240" w:lineRule="auto"/>
        <w:ind w:left="144" w:right="144"/>
        <w:shd w:val="clear" w:color="auto" w:fill="F2F2F2"/>
      </w:pPr>
      <w:r>
        <w:rPr>
          <w:rFonts w:ascii="Consolas" w:hAnsi="Consolas" w:eastAsia="Consolas"/>
          <w:b w:val="0"/>
          <w:i w:val="0"/>
          <w:sz w:val="15"/>
        </w:rPr>
        <w:t xml:space="preserve">                              |  no IGP, no LDP           |</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 xml:space="preserve">                                            | vni-0/3 192.168.107.1/24</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 xml:space="preserve">                                         Host C</w:t>
      </w:r>
    </w:p>
    <w:p>
      <w:pPr>
        <w:spacing w:before="0" w:after="0" w:line="240" w:lineRule="auto"/>
        <w:ind w:left="144" w:right="144"/>
        <w:shd w:val="clear" w:color="auto" w:fill="F2F2F2"/>
      </w:pPr>
      <w:r>
        <w:rPr>
          <w:rFonts w:ascii="Consolas" w:hAnsi="Consolas" w:eastAsia="Consolas"/>
          <w:b w:val="0"/>
          <w:i w:val="0"/>
          <w:sz w:val="15"/>
        </w:rPr>
        <w:t xml:space="preserve">                                         192.168.107.10/24</w:t>
      </w:r>
    </w:p>
    <w:p>
      <w:pPr>
        <w:spacing w:before="0" w:after="0" w:line="240" w:lineRule="auto"/>
        <w:ind w:left="144" w:right="144"/>
        <w:shd w:val="clear" w:color="auto" w:fill="F2F2F2"/>
      </w:pPr>
      <w:r>
        <w:rPr>
          <w:rFonts w:ascii="Consolas" w:hAnsi="Consolas" w:eastAsia="Consolas"/>
          <w:b w:val="0"/>
          <w:i w:val="0"/>
          <w:sz w:val="15"/>
        </w:rPr>
        <w:t xml:space="preserve">                                         gw 192.168.107.1 (VRF RED)</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Service session:  PE1 lo0 1.1.1.1 &lt;---- multihop eBGP VPNv4 (lo0 to lo0) ----&gt; VOS lo0 5.5.5.5</w:t>
      </w:r>
    </w:p>
    <w:p>
      <w:pPr>
        <w:spacing w:before="0" w:after="0" w:line="240" w:lineRule="auto"/>
        <w:ind w:left="144" w:right="144"/>
        <w:shd w:val="clear" w:color="auto" w:fill="F2F2F2"/>
      </w:pPr>
      <w:r>
        <w:rPr>
          <w:rFonts w:ascii="Consolas" w:hAnsi="Consolas" w:eastAsia="Consolas"/>
          <w:b w:val="0"/>
          <w:i w:val="0"/>
          <w:sz w:val="15"/>
        </w:rPr>
        <w:t>Label path:       PE1 learns 5.5.5.5/32 via iBGP-LU from ASBR1, ASBR1 via eBGP-LU from ASBR2, ASBR2 via eBGP-LU from VOS</w:t>
      </w:r>
    </w:p>
    <w:p>
      <w:pPr>
        <w:spacing w:before="0" w:after="0" w:line="240" w:lineRule="auto"/>
        <w:ind w:left="144" w:right="144"/>
        <w:shd w:val="clear" w:color="auto" w:fill="F2F2F2"/>
      </w:pPr>
      <w:r>
        <w:rPr>
          <w:rFonts w:ascii="Consolas" w:hAnsi="Consolas" w:eastAsia="Consolas"/>
          <w:b w:val="0"/>
          <w:i w:val="0"/>
          <w:sz w:val="15"/>
        </w:rPr>
        <w:t>VRF RED loopbacks: PE1 Lo101 192.168.101.1/32, PE2 Lo101 192.168.101.2/32</w:t>
      </w:r>
    </w:p>
    <w:p>
      <w:pPr>
        <w:spacing w:after="40"/>
      </w:pPr>
    </w:p>
    <w:p>
      <w:r>
        <w:rPr>
          <w:b/>
          <w:sz w:val="21"/>
        </w:rPr>
        <w:t>Host connections</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c>
          <w:tcPr>
            <w:tcW w:type="dxa" w:w="1800"/>
            <w:shd w:val="clear" w:color="auto" w:fill="D9E2F3"/>
          </w:tcPr>
          <w:p>
            <w:r/>
            <w:r>
              <w:rPr>
                <w:b/>
                <w:sz w:val="19"/>
              </w:rPr>
              <w:t>Host</w:t>
            </w:r>
          </w:p>
        </w:tc>
        <w:tc>
          <w:tcPr>
            <w:tcW w:type="dxa" w:w="1800"/>
            <w:shd w:val="clear" w:color="auto" w:fill="D9E2F3"/>
          </w:tcPr>
          <w:p>
            <w:r/>
            <w:r>
              <w:rPr>
                <w:b/>
                <w:sz w:val="19"/>
              </w:rPr>
              <w:t>Attached to</w:t>
            </w:r>
          </w:p>
        </w:tc>
        <w:tc>
          <w:tcPr>
            <w:tcW w:type="dxa" w:w="1800"/>
            <w:shd w:val="clear" w:color="auto" w:fill="D9E2F3"/>
          </w:tcPr>
          <w:p>
            <w:r/>
            <w:r>
              <w:rPr>
                <w:b/>
                <w:sz w:val="19"/>
              </w:rPr>
              <w:t>IP address</w:t>
            </w:r>
          </w:p>
        </w:tc>
        <w:tc>
          <w:tcPr>
            <w:tcW w:type="dxa" w:w="1800"/>
            <w:shd w:val="clear" w:color="auto" w:fill="D9E2F3"/>
          </w:tcPr>
          <w:p>
            <w:r/>
            <w:r>
              <w:rPr>
                <w:b/>
                <w:sz w:val="19"/>
              </w:rPr>
              <w:t>Gateway</w:t>
            </w:r>
          </w:p>
        </w:tc>
        <w:tc>
          <w:tcPr>
            <w:tcW w:type="dxa" w:w="1800"/>
            <w:shd w:val="clear" w:color="auto" w:fill="D9E2F3"/>
          </w:tcPr>
          <w:p>
            <w:r/>
            <w:r>
              <w:rPr>
                <w:b/>
                <w:sz w:val="19"/>
              </w:rPr>
              <w:t>VRF (RD)</w:t>
            </w:r>
          </w:p>
        </w:tc>
        <w:tc>
          <w:tcPr>
            <w:tcW w:type="dxa" w:w="1800"/>
            <w:shd w:val="clear" w:color="auto" w:fill="D9E2F3"/>
          </w:tcPr>
          <w:p>
            <w:r/>
            <w:r>
              <w:rPr>
                <w:b/>
                <w:sz w:val="19"/>
              </w:rPr>
              <w:t>Route target</w:t>
            </w:r>
          </w:p>
        </w:tc>
      </w:tr>
      <w:tr>
        <w:tc>
          <w:tcPr>
            <w:tcW w:type="dxa" w:w="1800"/>
          </w:tcPr>
          <w:p>
            <w:r/>
            <w:r>
              <w:rPr>
                <w:sz w:val="19"/>
              </w:rPr>
              <w:t>Host A</w:t>
            </w:r>
          </w:p>
        </w:tc>
        <w:tc>
          <w:tcPr>
            <w:tcW w:type="dxa" w:w="1800"/>
          </w:tcPr>
          <w:p>
            <w:r/>
            <w:r>
              <w:rPr>
                <w:sz w:val="19"/>
              </w:rPr>
              <w:t>PE1 Gi3 (untagged)</w:t>
            </w:r>
          </w:p>
        </w:tc>
        <w:tc>
          <w:tcPr>
            <w:tcW w:type="dxa" w:w="1800"/>
          </w:tcPr>
          <w:p>
            <w:r/>
            <w:r>
              <w:rPr>
                <w:sz w:val="19"/>
              </w:rPr>
              <w:t>172.16.30.10/24</w:t>
            </w:r>
          </w:p>
        </w:tc>
        <w:tc>
          <w:tcPr>
            <w:tcW w:type="dxa" w:w="1800"/>
          </w:tcPr>
          <w:p>
            <w:r/>
            <w:r>
              <w:rPr>
                <w:sz w:val="19"/>
              </w:rPr>
              <w:t>172.16.30.1 (PE1 Gi3)</w:t>
            </w:r>
          </w:p>
        </w:tc>
        <w:tc>
          <w:tcPr>
            <w:tcW w:type="dxa" w:w="1800"/>
          </w:tcPr>
          <w:p>
            <w:r/>
            <w:r>
              <w:rPr>
                <w:sz w:val="19"/>
              </w:rPr>
              <w:t>VLAN30 (1.1.1.1:30)</w:t>
            </w:r>
          </w:p>
        </w:tc>
        <w:tc>
          <w:tcPr>
            <w:tcW w:type="dxa" w:w="1800"/>
          </w:tcPr>
          <w:p>
            <w:r/>
            <w:r>
              <w:rPr>
                <w:sz w:val="19"/>
              </w:rPr>
              <w:t>export 65000:30, import 65000:30 65000:40 65000:110</w:t>
            </w:r>
          </w:p>
        </w:tc>
      </w:tr>
      <w:tr>
        <w:tc>
          <w:tcPr>
            <w:tcW w:type="dxa" w:w="1800"/>
          </w:tcPr>
          <w:p>
            <w:r/>
            <w:r>
              <w:rPr>
                <w:sz w:val="19"/>
              </w:rPr>
              <w:t>Host B</w:t>
            </w:r>
          </w:p>
        </w:tc>
        <w:tc>
          <w:tcPr>
            <w:tcW w:type="dxa" w:w="1800"/>
          </w:tcPr>
          <w:p>
            <w:r/>
            <w:r>
              <w:rPr>
                <w:sz w:val="19"/>
              </w:rPr>
              <w:t>PE2 Gi3 (untagged)</w:t>
            </w:r>
          </w:p>
        </w:tc>
        <w:tc>
          <w:tcPr>
            <w:tcW w:type="dxa" w:w="1800"/>
          </w:tcPr>
          <w:p>
            <w:r/>
            <w:r>
              <w:rPr>
                <w:sz w:val="19"/>
              </w:rPr>
              <w:t>172.16.40.10/24</w:t>
            </w:r>
          </w:p>
        </w:tc>
        <w:tc>
          <w:tcPr>
            <w:tcW w:type="dxa" w:w="1800"/>
          </w:tcPr>
          <w:p>
            <w:r/>
            <w:r>
              <w:rPr>
                <w:sz w:val="19"/>
              </w:rPr>
              <w:t>172.16.40.1 (PE2 Gi3)</w:t>
            </w:r>
          </w:p>
        </w:tc>
        <w:tc>
          <w:tcPr>
            <w:tcW w:type="dxa" w:w="1800"/>
          </w:tcPr>
          <w:p>
            <w:r/>
            <w:r>
              <w:rPr>
                <w:sz w:val="19"/>
              </w:rPr>
              <w:t>VLAN40 (4.4.4.4:40)</w:t>
            </w:r>
          </w:p>
        </w:tc>
        <w:tc>
          <w:tcPr>
            <w:tcW w:type="dxa" w:w="1800"/>
          </w:tcPr>
          <w:p>
            <w:r/>
            <w:r>
              <w:rPr>
                <w:sz w:val="19"/>
              </w:rPr>
              <w:t>export 65000:40, import 65000:30 65000:40 65000:110</w:t>
            </w:r>
          </w:p>
        </w:tc>
      </w:tr>
      <w:tr>
        <w:tc>
          <w:tcPr>
            <w:tcW w:type="dxa" w:w="1800"/>
          </w:tcPr>
          <w:p>
            <w:r/>
            <w:r>
              <w:rPr>
                <w:sz w:val="19"/>
              </w:rPr>
              <w:t>Host C</w:t>
            </w:r>
          </w:p>
        </w:tc>
        <w:tc>
          <w:tcPr>
            <w:tcW w:type="dxa" w:w="1800"/>
          </w:tcPr>
          <w:p>
            <w:r/>
            <w:r>
              <w:rPr>
                <w:sz w:val="19"/>
              </w:rPr>
              <w:t>VOS vni-0/3.0</w:t>
            </w:r>
          </w:p>
        </w:tc>
        <w:tc>
          <w:tcPr>
            <w:tcW w:type="dxa" w:w="1800"/>
          </w:tcPr>
          <w:p>
            <w:r/>
            <w:r>
              <w:rPr>
                <w:sz w:val="19"/>
              </w:rPr>
              <w:t>192.168.107.10/24</w:t>
            </w:r>
          </w:p>
        </w:tc>
        <w:tc>
          <w:tcPr>
            <w:tcW w:type="dxa" w:w="1800"/>
          </w:tcPr>
          <w:p>
            <w:r/>
            <w:r>
              <w:rPr>
                <w:sz w:val="19"/>
              </w:rPr>
              <w:t>192.168.107.1 (VOS)</w:t>
            </w:r>
          </w:p>
        </w:tc>
        <w:tc>
          <w:tcPr>
            <w:tcW w:type="dxa" w:w="1800"/>
          </w:tcPr>
          <w:p>
            <w:r/>
            <w:r>
              <w:rPr>
                <w:sz w:val="19"/>
              </w:rPr>
              <w:t>RED (5.5.5.5:1)</w:t>
            </w:r>
          </w:p>
        </w:tc>
        <w:tc>
          <w:tcPr>
            <w:tcW w:type="dxa" w:w="1800"/>
          </w:tcPr>
          <w:p>
            <w:r/>
            <w:r>
              <w:rPr>
                <w:sz w:val="19"/>
              </w:rPr>
              <w:t>65000:1 (plus 30/40/110 with the optional RT leaking in 4d)</w:t>
            </w:r>
          </w:p>
        </w:tc>
      </w:tr>
      <w:tr>
        <w:tc>
          <w:tcPr>
            <w:tcW w:type="dxa" w:w="1800"/>
          </w:tcPr>
          <w:p>
            <w:r/>
            <w:r>
              <w:rPr>
                <w:sz w:val="19"/>
              </w:rPr>
              <w:t>PE1 RED loopback</w:t>
            </w:r>
          </w:p>
        </w:tc>
        <w:tc>
          <w:tcPr>
            <w:tcW w:type="dxa" w:w="1800"/>
          </w:tcPr>
          <w:p>
            <w:r/>
            <w:r>
              <w:rPr>
                <w:sz w:val="19"/>
              </w:rPr>
              <w:t>Loopback101</w:t>
            </w:r>
          </w:p>
        </w:tc>
        <w:tc>
          <w:tcPr>
            <w:tcW w:type="dxa" w:w="1800"/>
          </w:tcPr>
          <w:p>
            <w:r/>
            <w:r>
              <w:rPr>
                <w:sz w:val="19"/>
              </w:rPr>
              <w:t>192.168.101.1/32</w:t>
            </w:r>
          </w:p>
        </w:tc>
        <w:tc>
          <w:tcPr>
            <w:tcW w:type="dxa" w:w="1800"/>
          </w:tcPr>
          <w:p>
            <w:r/>
            <w:r>
              <w:rPr>
                <w:sz w:val="19"/>
              </w:rPr>
              <w:t>—</w:t>
            </w:r>
          </w:p>
        </w:tc>
        <w:tc>
          <w:tcPr>
            <w:tcW w:type="dxa" w:w="1800"/>
          </w:tcPr>
          <w:p>
            <w:r/>
            <w:r>
              <w:rPr>
                <w:sz w:val="19"/>
              </w:rPr>
              <w:t>RED (1.1.1.1:1)</w:t>
            </w:r>
          </w:p>
        </w:tc>
        <w:tc>
          <w:tcPr>
            <w:tcW w:type="dxa" w:w="1800"/>
          </w:tcPr>
          <w:p>
            <w:r/>
            <w:r>
              <w:rPr>
                <w:sz w:val="19"/>
              </w:rPr>
              <w:t>65000:1</w:t>
            </w:r>
          </w:p>
        </w:tc>
      </w:tr>
      <w:tr>
        <w:tc>
          <w:tcPr>
            <w:tcW w:type="dxa" w:w="1800"/>
          </w:tcPr>
          <w:p>
            <w:r/>
            <w:r>
              <w:rPr>
                <w:sz w:val="19"/>
              </w:rPr>
              <w:t>PE2 RED loopback</w:t>
            </w:r>
          </w:p>
        </w:tc>
        <w:tc>
          <w:tcPr>
            <w:tcW w:type="dxa" w:w="1800"/>
          </w:tcPr>
          <w:p>
            <w:r/>
            <w:r>
              <w:rPr>
                <w:sz w:val="19"/>
              </w:rPr>
              <w:t>Loopback101</w:t>
            </w:r>
          </w:p>
        </w:tc>
        <w:tc>
          <w:tcPr>
            <w:tcW w:type="dxa" w:w="1800"/>
          </w:tcPr>
          <w:p>
            <w:r/>
            <w:r>
              <w:rPr>
                <w:sz w:val="19"/>
              </w:rPr>
              <w:t>192.168.101.2/32</w:t>
            </w:r>
          </w:p>
        </w:tc>
        <w:tc>
          <w:tcPr>
            <w:tcW w:type="dxa" w:w="1800"/>
          </w:tcPr>
          <w:p>
            <w:r/>
            <w:r>
              <w:rPr>
                <w:sz w:val="19"/>
              </w:rPr>
              <w:t>—</w:t>
            </w:r>
          </w:p>
        </w:tc>
        <w:tc>
          <w:tcPr>
            <w:tcW w:type="dxa" w:w="1800"/>
          </w:tcPr>
          <w:p>
            <w:r/>
            <w:r>
              <w:rPr>
                <w:sz w:val="19"/>
              </w:rPr>
              <w:t>RED (4.4.4.4:1)</w:t>
            </w:r>
          </w:p>
        </w:tc>
        <w:tc>
          <w:tcPr>
            <w:tcW w:type="dxa" w:w="1800"/>
          </w:tcPr>
          <w:p>
            <w:r/>
            <w:r>
              <w:rPr>
                <w:sz w:val="19"/>
              </w:rPr>
              <w:t>65000:1</w:t>
            </w:r>
          </w:p>
        </w:tc>
      </w:tr>
    </w:tbl>
    <w:p>
      <w:pPr>
        <w:spacing w:after="40"/>
      </w:pPr>
    </w:p>
    <w:p>
      <w:r>
        <w:rPr>
          <w:sz w:val="21"/>
        </w:rPr>
        <w:t>Hosts A and B reach Host C only after the optional RT leaking in section 4d; the base configuration connects Host C with the PE RED loopbacks.</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2160"/>
            <w:shd w:val="clear" w:color="auto" w:fill="D9E2F3"/>
          </w:tcPr>
          <w:p>
            <w:r/>
            <w:r>
              <w:rPr>
                <w:b/>
                <w:sz w:val="19"/>
              </w:rPr>
              <w:t>Node</w:t>
            </w:r>
          </w:p>
        </w:tc>
        <w:tc>
          <w:tcPr>
            <w:tcW w:type="dxa" w:w="2160"/>
            <w:shd w:val="clear" w:color="auto" w:fill="D9E2F3"/>
          </w:tcPr>
          <w:p>
            <w:r/>
            <w:r>
              <w:rPr>
                <w:b/>
                <w:sz w:val="19"/>
              </w:rPr>
              <w:t>AS</w:t>
            </w:r>
          </w:p>
        </w:tc>
        <w:tc>
          <w:tcPr>
            <w:tcW w:type="dxa" w:w="2160"/>
            <w:shd w:val="clear" w:color="auto" w:fill="D9E2F3"/>
          </w:tcPr>
          <w:p>
            <w:r/>
            <w:r>
              <w:rPr>
                <w:b/>
                <w:sz w:val="19"/>
              </w:rPr>
              <w:t>Loopback</w:t>
            </w:r>
          </w:p>
        </w:tc>
        <w:tc>
          <w:tcPr>
            <w:tcW w:type="dxa" w:w="2160"/>
            <w:shd w:val="clear" w:color="auto" w:fill="D9E2F3"/>
          </w:tcPr>
          <w:p>
            <w:r/>
            <w:r>
              <w:rPr>
                <w:b/>
                <w:sz w:val="19"/>
              </w:rPr>
              <w:t>Role</w:t>
            </w:r>
          </w:p>
        </w:tc>
        <w:tc>
          <w:tcPr>
            <w:tcW w:type="dxa" w:w="2160"/>
            <w:shd w:val="clear" w:color="auto" w:fill="D9E2F3"/>
          </w:tcPr>
          <w:p>
            <w:r/>
            <w:r>
              <w:rPr>
                <w:b/>
                <w:sz w:val="19"/>
              </w:rPr>
              <w:t>Link to next hop</w:t>
            </w:r>
          </w:p>
        </w:tc>
      </w:tr>
      <w:tr>
        <w:tc>
          <w:tcPr>
            <w:tcW w:type="dxa" w:w="2160"/>
          </w:tcPr>
          <w:p>
            <w:r/>
            <w:r>
              <w:rPr>
                <w:sz w:val="19"/>
              </w:rPr>
              <w:t>PE1</w:t>
            </w:r>
          </w:p>
        </w:tc>
        <w:tc>
          <w:tcPr>
            <w:tcW w:type="dxa" w:w="2160"/>
          </w:tcPr>
          <w:p>
            <w:r/>
            <w:r>
              <w:rPr>
                <w:sz w:val="19"/>
              </w:rPr>
              <w:t>65001</w:t>
            </w:r>
          </w:p>
        </w:tc>
        <w:tc>
          <w:tcPr>
            <w:tcW w:type="dxa" w:w="2160"/>
          </w:tcPr>
          <w:p>
            <w:r/>
            <w:r>
              <w:rPr>
                <w:sz w:val="19"/>
              </w:rPr>
              <w:t>1.1.1.1</w:t>
            </w:r>
          </w:p>
        </w:tc>
        <w:tc>
          <w:tcPr>
            <w:tcW w:type="dxa" w:w="2160"/>
          </w:tcPr>
          <w:p>
            <w:r/>
            <w:r>
              <w:rPr>
                <w:sz w:val="19"/>
              </w:rPr>
              <w:t>PE, VRF RED (RD 1.1.1.1:1, RT 65000:1), VPNv4 peer of VOS</w:t>
            </w:r>
          </w:p>
        </w:tc>
        <w:tc>
          <w:tcPr>
            <w:tcW w:type="dxa" w:w="2160"/>
          </w:tcPr>
          <w:p>
            <w:r/>
            <w:r>
              <w:rPr>
                <w:sz w:val="19"/>
              </w:rPr>
              <w:t>IS-IS + LDP + iBGP-LU to ASBR1</w:t>
            </w:r>
          </w:p>
        </w:tc>
      </w:tr>
      <w:tr>
        <w:tc>
          <w:tcPr>
            <w:tcW w:type="dxa" w:w="2160"/>
          </w:tcPr>
          <w:p>
            <w:r/>
            <w:r>
              <w:rPr>
                <w:sz w:val="19"/>
              </w:rPr>
              <w:t>ASBR1</w:t>
            </w:r>
          </w:p>
        </w:tc>
        <w:tc>
          <w:tcPr>
            <w:tcW w:type="dxa" w:w="2160"/>
          </w:tcPr>
          <w:p>
            <w:r/>
            <w:r>
              <w:rPr>
                <w:sz w:val="19"/>
              </w:rPr>
              <w:t>65001</w:t>
            </w:r>
          </w:p>
        </w:tc>
        <w:tc>
          <w:tcPr>
            <w:tcW w:type="dxa" w:w="2160"/>
          </w:tcPr>
          <w:p>
            <w:r/>
            <w:r>
              <w:rPr>
                <w:sz w:val="19"/>
              </w:rPr>
              <w:t>2.2.2.2</w:t>
            </w:r>
          </w:p>
        </w:tc>
        <w:tc>
          <w:tcPr>
            <w:tcW w:type="dxa" w:w="2160"/>
          </w:tcPr>
          <w:p>
            <w:r/>
            <w:r>
              <w:rPr>
                <w:sz w:val="19"/>
              </w:rPr>
              <w:t>ASBR</w:t>
            </w:r>
          </w:p>
        </w:tc>
        <w:tc>
          <w:tcPr>
            <w:tcW w:type="dxa" w:w="2160"/>
          </w:tcPr>
          <w:p>
            <w:r/>
            <w:r>
              <w:rPr>
                <w:sz w:val="19"/>
              </w:rPr>
              <w:t>10.0.23.0/30 eBGP-LU to ASBR2, no LDP</w:t>
            </w:r>
          </w:p>
        </w:tc>
      </w:tr>
      <w:tr>
        <w:tc>
          <w:tcPr>
            <w:tcW w:type="dxa" w:w="2160"/>
          </w:tcPr>
          <w:p>
            <w:r/>
            <w:r>
              <w:rPr>
                <w:sz w:val="19"/>
              </w:rPr>
              <w:t>ASBR2</w:t>
            </w:r>
          </w:p>
        </w:tc>
        <w:tc>
          <w:tcPr>
            <w:tcW w:type="dxa" w:w="2160"/>
          </w:tcPr>
          <w:p>
            <w:r/>
            <w:r>
              <w:rPr>
                <w:sz w:val="19"/>
              </w:rPr>
              <w:t>65002</w:t>
            </w:r>
          </w:p>
        </w:tc>
        <w:tc>
          <w:tcPr>
            <w:tcW w:type="dxa" w:w="2160"/>
          </w:tcPr>
          <w:p>
            <w:r/>
            <w:r>
              <w:rPr>
                <w:sz w:val="19"/>
              </w:rPr>
              <w:t>3.3.3.3</w:t>
            </w:r>
          </w:p>
        </w:tc>
        <w:tc>
          <w:tcPr>
            <w:tcW w:type="dxa" w:w="2160"/>
          </w:tcPr>
          <w:p>
            <w:r/>
            <w:r>
              <w:rPr>
                <w:sz w:val="19"/>
              </w:rPr>
              <w:t>ASBR, BGP-LU peer of VOS</w:t>
            </w:r>
          </w:p>
        </w:tc>
        <w:tc>
          <w:tcPr>
            <w:tcW w:type="dxa" w:w="2160"/>
          </w:tcPr>
          <w:p>
            <w:r/>
            <w:r>
              <w:rPr>
                <w:sz w:val="19"/>
              </w:rPr>
              <w:t>Gi1 10.2.35.1/30 to VOS vni-0/1 10.2.35.2/30</w:t>
            </w:r>
          </w:p>
        </w:tc>
      </w:tr>
      <w:tr>
        <w:tc>
          <w:tcPr>
            <w:tcW w:type="dxa" w:w="2160"/>
          </w:tcPr>
          <w:p>
            <w:r/>
            <w:r>
              <w:rPr>
                <w:sz w:val="19"/>
              </w:rPr>
              <w:t>PE2</w:t>
            </w:r>
          </w:p>
        </w:tc>
        <w:tc>
          <w:tcPr>
            <w:tcW w:type="dxa" w:w="2160"/>
          </w:tcPr>
          <w:p>
            <w:r/>
            <w:r>
              <w:rPr>
                <w:sz w:val="19"/>
              </w:rPr>
              <w:t>65002</w:t>
            </w:r>
          </w:p>
        </w:tc>
        <w:tc>
          <w:tcPr>
            <w:tcW w:type="dxa" w:w="2160"/>
          </w:tcPr>
          <w:p>
            <w:r/>
            <w:r>
              <w:rPr>
                <w:sz w:val="19"/>
              </w:rPr>
              <w:t>4.4.4.4</w:t>
            </w:r>
          </w:p>
        </w:tc>
        <w:tc>
          <w:tcPr>
            <w:tcW w:type="dxa" w:w="2160"/>
          </w:tcPr>
          <w:p>
            <w:r/>
            <w:r>
              <w:rPr>
                <w:sz w:val="19"/>
              </w:rPr>
              <w:t>PE, VRF RED 192.168.101.2/32 (reached via PE1)</w:t>
            </w:r>
          </w:p>
        </w:tc>
        <w:tc>
          <w:tcPr>
            <w:tcW w:type="dxa" w:w="2160"/>
          </w:tcPr>
          <w:p>
            <w:r/>
            <w:r>
              <w:rPr>
                <w:sz w:val="19"/>
              </w:rPr>
              <w:t>IS-IS + LDP + iBGP-LU to ASBR2</w:t>
            </w:r>
          </w:p>
        </w:tc>
      </w:tr>
      <w:tr>
        <w:tc>
          <w:tcPr>
            <w:tcW w:type="dxa" w:w="2160"/>
          </w:tcPr>
          <w:p>
            <w:r/>
            <w:r>
              <w:rPr>
                <w:sz w:val="19"/>
              </w:rPr>
              <w:t>VOS</w:t>
            </w:r>
          </w:p>
        </w:tc>
        <w:tc>
          <w:tcPr>
            <w:tcW w:type="dxa" w:w="2160"/>
          </w:tcPr>
          <w:p>
            <w:r/>
            <w:r>
              <w:rPr>
                <w:sz w:val="19"/>
              </w:rPr>
              <w:t>65003</w:t>
            </w:r>
          </w:p>
        </w:tc>
        <w:tc>
          <w:tcPr>
            <w:tcW w:type="dxa" w:w="2160"/>
          </w:tcPr>
          <w:p>
            <w:r/>
            <w:r>
              <w:rPr>
                <w:sz w:val="19"/>
              </w:rPr>
              <w:t>5.5.5.5</w:t>
            </w:r>
          </w:p>
        </w:tc>
        <w:tc>
          <w:tcPr>
            <w:tcW w:type="dxa" w:w="2160"/>
          </w:tcPr>
          <w:p>
            <w:r/>
            <w:r>
              <w:rPr>
                <w:sz w:val="19"/>
              </w:rPr>
              <w:t>PE, VRF RED (RD 5.5.5.5:1, RT 65000:1)</w:t>
            </w:r>
          </w:p>
        </w:tc>
        <w:tc>
          <w:tcPr>
            <w:tcW w:type="dxa" w:w="2160"/>
          </w:tcPr>
          <w:p>
            <w:r/>
            <w:r>
              <w:rPr>
                <w:sz w:val="19"/>
              </w:rPr>
              <w:t>vni-0/1.0 10.2.35.2/30 eBGP-LU to ASBR2</w:t>
            </w:r>
          </w:p>
        </w:tc>
      </w:tr>
    </w:tbl>
    <w:p>
      <w:pPr>
        <w:spacing w:after="40"/>
      </w:pPr>
    </w:p>
    <w:p>
      <w:r>
        <w:rPr>
          <w:sz w:val="21"/>
        </w:rPr>
        <w:t>PE2's RED loopback is reached through PE1; VOS has no VPNv4 session to PE2.</w:t>
      </w:r>
    </w:p>
    <w:p>
      <w:pPr>
        <w:pStyle w:val="Heading1"/>
      </w:pPr>
      <w:r>
        <w:t>Prerequisites</w:t>
      </w:r>
    </w:p>
    <w:p>
      <w:r>
        <w:rPr>
          <w:sz w:val="21"/>
        </w:rPr>
        <w:t>VOS 23.1.x is required; the BGP-LU and MPLS-on-Ethernet knobs used here are not available on 22.1.4 [Inference from CLI checks on 22.1.4].</w:t>
      </w:r>
    </w:p>
    <w:tbl>
      <w:tblPr>
        <w:tblStyle w:val="TableGrid"/>
        <w:tblW w:type="auto" w:w="0"/>
        <w:jc w:val="center"/>
        <w:tblLook w:firstColumn="1" w:firstRow="1" w:lastColumn="0" w:lastRow="0" w:noHBand="0" w:noVBand="1" w:val="04A0"/>
      </w:tblPr>
      <w:tblGrid>
        <w:gridCol w:w="5400"/>
        <w:gridCol w:w="5400"/>
      </w:tblGrid>
      <w:tr>
        <w:tc>
          <w:tcPr>
            <w:tcW w:type="dxa" w:w="5400"/>
            <w:shd w:val="clear" w:color="auto" w:fill="D9E2F3"/>
          </w:tcPr>
          <w:p>
            <w:r/>
            <w:r>
              <w:rPr>
                <w:b/>
                <w:sz w:val="19"/>
              </w:rPr>
              <w:t>Side</w:t>
            </w:r>
          </w:p>
        </w:tc>
        <w:tc>
          <w:tcPr>
            <w:tcW w:type="dxa" w:w="5400"/>
            <w:shd w:val="clear" w:color="auto" w:fill="D9E2F3"/>
          </w:tcPr>
          <w:p>
            <w:r/>
            <w:r>
              <w:rPr>
                <w:b/>
                <w:sz w:val="19"/>
              </w:rPr>
              <w:t>Requirement</w:t>
            </w:r>
          </w:p>
        </w:tc>
      </w:tr>
      <w:tr>
        <w:tc>
          <w:tcPr>
            <w:tcW w:type="dxa" w:w="5400"/>
          </w:tcPr>
          <w:p>
            <w:r/>
            <w:r>
              <w:rPr>
                <w:sz w:val="19"/>
              </w:rPr>
              <w:t>VOS</w:t>
            </w:r>
          </w:p>
        </w:tc>
        <w:tc>
          <w:tcPr>
            <w:tcW w:type="dxa" w:w="5400"/>
          </w:tcPr>
          <w:p>
            <w:r/>
            <w:r>
              <w:rPr>
                <w:sz w:val="19"/>
              </w:rPr>
              <w:t>Release 23.1.x (verified 23.1.2); standalone CLI configuration; no additional license needed for this setup</w:t>
            </w:r>
          </w:p>
        </w:tc>
      </w:tr>
      <w:tr>
        <w:tc>
          <w:tcPr>
            <w:tcW w:type="dxa" w:w="5400"/>
          </w:tcPr>
          <w:p>
            <w:r/>
            <w:r>
              <w:rPr>
                <w:sz w:val="19"/>
              </w:rPr>
              <w:t>VOS</w:t>
            </w:r>
          </w:p>
        </w:tc>
        <w:tc>
          <w:tcPr>
            <w:tcW w:type="dxa" w:w="5400"/>
          </w:tcPr>
          <w:p>
            <w:r/>
            <w:r>
              <w:rPr>
                <w:sz w:val="19"/>
              </w:rPr>
              <w:t xml:space="preserve">One routed interface towards the ASBR with </w:t>
            </w:r>
            <w:r>
              <w:rPr>
                <w:rFonts w:ascii="Consolas" w:hAnsi="Consolas" w:eastAsia="Consolas"/>
                <w:color w:val="7F1F1F"/>
                <w:sz w:val="17"/>
              </w:rPr>
              <w:t>family inet</w:t>
            </w:r>
            <w:r>
              <w:rPr>
                <w:sz w:val="19"/>
              </w:rPr>
              <w:t xml:space="preserve"> and </w:t>
            </w:r>
            <w:r>
              <w:rPr>
                <w:rFonts w:ascii="Consolas" w:hAnsi="Consolas" w:eastAsia="Consolas"/>
                <w:color w:val="7F1F1F"/>
                <w:sz w:val="17"/>
              </w:rPr>
              <w:t>family mpls</w:t>
            </w:r>
          </w:p>
        </w:tc>
      </w:tr>
      <w:tr>
        <w:tc>
          <w:tcPr>
            <w:tcW w:type="dxa" w:w="5400"/>
          </w:tcPr>
          <w:p>
            <w:r/>
            <w:r>
              <w:rPr>
                <w:sz w:val="19"/>
              </w:rPr>
              <w:t>Cisco ASBR</w:t>
            </w:r>
          </w:p>
        </w:tc>
        <w:tc>
          <w:tcPr>
            <w:tcW w:type="dxa" w:w="5400"/>
          </w:tcPr>
          <w:p>
            <w:r/>
            <w:r>
              <w:rPr>
                <w:rFonts w:ascii="Consolas" w:hAnsi="Consolas" w:eastAsia="Consolas"/>
                <w:color w:val="7F1F1F"/>
                <w:sz w:val="17"/>
              </w:rPr>
              <w:t>mpls bgp forwarding</w:t>
            </w:r>
            <w:r>
              <w:rPr>
                <w:sz w:val="19"/>
              </w:rPr>
              <w:t xml:space="preserve"> on the interface facing VOS; </w:t>
            </w:r>
            <w:r>
              <w:rPr>
                <w:rFonts w:ascii="Consolas" w:hAnsi="Consolas" w:eastAsia="Consolas"/>
                <w:color w:val="7F1F1F"/>
                <w:sz w:val="17"/>
              </w:rPr>
              <w:t>send-label</w:t>
            </w:r>
            <w:r>
              <w:rPr>
                <w:sz w:val="19"/>
              </w:rPr>
              <w:t xml:space="preserve"> on the eBGP IPv4 session to VOS</w:t>
            </w:r>
          </w:p>
        </w:tc>
      </w:tr>
      <w:tr>
        <w:tc>
          <w:tcPr>
            <w:tcW w:type="dxa" w:w="5400"/>
          </w:tcPr>
          <w:p>
            <w:r/>
            <w:r>
              <w:rPr>
                <w:sz w:val="19"/>
              </w:rPr>
              <w:t>Cisco PE</w:t>
            </w:r>
          </w:p>
        </w:tc>
        <w:tc>
          <w:tcPr>
            <w:tcW w:type="dxa" w:w="5400"/>
          </w:tcPr>
          <w:p>
            <w:r/>
            <w:r>
              <w:rPr>
                <w:sz w:val="19"/>
              </w:rPr>
              <w:t>Multihop eBGP VPNv4 to the VOS loopback (</w:t>
            </w:r>
            <w:r>
              <w:rPr>
                <w:rFonts w:ascii="Consolas" w:hAnsi="Consolas" w:eastAsia="Consolas"/>
                <w:color w:val="7F1F1F"/>
                <w:sz w:val="17"/>
              </w:rPr>
              <w:t>ebgp-multihop</w:t>
            </w:r>
            <w:r>
              <w:rPr>
                <w:sz w:val="19"/>
              </w:rPr>
              <w:t xml:space="preserve">, </w:t>
            </w:r>
            <w:r>
              <w:rPr>
                <w:rFonts w:ascii="Consolas" w:hAnsi="Consolas" w:eastAsia="Consolas"/>
                <w:color w:val="7F1F1F"/>
                <w:sz w:val="17"/>
              </w:rPr>
              <w:t>update-source Loopback0</w:t>
            </w:r>
            <w:r>
              <w:rPr>
                <w:sz w:val="19"/>
              </w:rPr>
              <w:t xml:space="preserve">, </w:t>
            </w:r>
            <w:r>
              <w:rPr>
                <w:rFonts w:ascii="Consolas" w:hAnsi="Consolas" w:eastAsia="Consolas"/>
                <w:color w:val="7F1F1F"/>
                <w:sz w:val="17"/>
              </w:rPr>
              <w:t>send-community extended</w:t>
            </w:r>
            <w:r>
              <w:rPr>
                <w:sz w:val="19"/>
              </w:rPr>
              <w:t>)</w:t>
            </w:r>
          </w:p>
        </w:tc>
      </w:tr>
      <w:tr>
        <w:tc>
          <w:tcPr>
            <w:tcW w:type="dxa" w:w="5400"/>
          </w:tcPr>
          <w:p>
            <w:r/>
            <w:r>
              <w:rPr>
                <w:sz w:val="19"/>
              </w:rPr>
              <w:t>Cisco core</w:t>
            </w:r>
          </w:p>
        </w:tc>
        <w:tc>
          <w:tcPr>
            <w:tcW w:type="dxa" w:w="5400"/>
          </w:tcPr>
          <w:p>
            <w:r/>
            <w:r>
              <w:rPr>
                <w:sz w:val="19"/>
              </w:rPr>
              <w:t>A labeled path to 5.5.5.5/32 end to end: eBGP-LU between ASBRs, iBGP-LU with next-hop-self inside each AS</w:t>
            </w:r>
          </w:p>
        </w:tc>
      </w:tr>
      <w:tr>
        <w:tc>
          <w:tcPr>
            <w:tcW w:type="dxa" w:w="5400"/>
          </w:tcPr>
          <w:p>
            <w:r/>
            <w:r>
              <w:rPr>
                <w:sz w:val="19"/>
              </w:rPr>
              <w:t>Both</w:t>
            </w:r>
          </w:p>
        </w:tc>
        <w:tc>
          <w:tcPr>
            <w:tcW w:type="dxa" w:w="5400"/>
          </w:tcPr>
          <w:p>
            <w:r/>
            <w:r>
              <w:rPr>
                <w:sz w:val="19"/>
              </w:rPr>
              <w:t>Matching route targets on the VRF (65000:1 in this lab)</w:t>
            </w:r>
          </w:p>
        </w:tc>
      </w:tr>
    </w:tbl>
    <w:p>
      <w:pPr>
        <w:spacing w:after="40"/>
      </w:pPr>
    </w:p>
    <w:p>
      <w:pPr>
        <w:pStyle w:val="Heading1"/>
      </w:pPr>
      <w:r>
        <w:t>Configuration</w:t>
      </w:r>
    </w:p>
    <w:p>
      <w:pPr>
        <w:pStyle w:val="Heading2"/>
      </w:pPr>
      <w:r>
        <w:t>4a. ASBR2 (IOS XE)</w:t>
      </w:r>
    </w:p>
    <w:p>
      <w:r>
        <w:rPr>
          <w:sz w:val="21"/>
        </w:rPr>
        <w:t xml:space="preserve">ASBR2 runs eBGP-LU to VOS on a plain Ethernet interface; </w:t>
      </w:r>
      <w:r>
        <w:rPr>
          <w:rFonts w:ascii="Consolas" w:hAnsi="Consolas" w:eastAsia="Consolas"/>
          <w:color w:val="7F1F1F"/>
          <w:sz w:val="19"/>
        </w:rPr>
        <w:t>mpls bgp forwarding</w:t>
      </w:r>
      <w:r>
        <w:rPr>
          <w:sz w:val="21"/>
        </w:rPr>
        <w:t xml:space="preserve"> enables MPLS on that interface without LDP.</w:t>
      </w:r>
    </w:p>
    <w:p>
      <w:pPr>
        <w:spacing w:before="0" w:after="0" w:line="240" w:lineRule="auto"/>
        <w:ind w:left="144" w:right="144"/>
        <w:shd w:val="clear" w:color="auto" w:fill="F2F2F2"/>
      </w:pPr>
      <w:r>
        <w:rPr>
          <w:rFonts w:ascii="Consolas" w:hAnsi="Consolas" w:eastAsia="Consolas"/>
          <w:b w:val="0"/>
          <w:i w:val="0"/>
          <w:sz w:val="15"/>
        </w:rPr>
        <w:t>interface GigabitEthernet1</w:t>
      </w:r>
    </w:p>
    <w:p>
      <w:pPr>
        <w:spacing w:before="0" w:after="0" w:line="240" w:lineRule="auto"/>
        <w:ind w:left="144" w:right="144"/>
        <w:shd w:val="clear" w:color="auto" w:fill="F2F2F2"/>
      </w:pPr>
      <w:r>
        <w:rPr>
          <w:rFonts w:ascii="Consolas" w:hAnsi="Consolas" w:eastAsia="Consolas"/>
          <w:b w:val="0"/>
          <w:i w:val="0"/>
          <w:sz w:val="15"/>
        </w:rPr>
        <w:t xml:space="preserve"> description to VOS vni-0/1</w:t>
      </w:r>
    </w:p>
    <w:p>
      <w:pPr>
        <w:spacing w:before="0" w:after="0" w:line="240" w:lineRule="auto"/>
        <w:ind w:left="144" w:right="144"/>
        <w:shd w:val="clear" w:color="auto" w:fill="F2F2F2"/>
      </w:pPr>
      <w:r>
        <w:rPr>
          <w:rFonts w:ascii="Consolas" w:hAnsi="Consolas" w:eastAsia="Consolas"/>
          <w:b w:val="0"/>
          <w:i w:val="0"/>
          <w:sz w:val="15"/>
        </w:rPr>
        <w:t xml:space="preserve"> ip address 10.2.35.1 255.255.255.252</w:t>
      </w:r>
    </w:p>
    <w:p>
      <w:pPr>
        <w:spacing w:before="0" w:after="0" w:line="240" w:lineRule="auto"/>
        <w:ind w:left="144" w:right="144"/>
        <w:shd w:val="clear" w:color="auto" w:fill="F2F2F2"/>
      </w:pPr>
      <w:r>
        <w:rPr>
          <w:rFonts w:ascii="Consolas" w:hAnsi="Consolas" w:eastAsia="Consolas"/>
          <w:b w:val="0"/>
          <w:i w:val="0"/>
          <w:sz w:val="15"/>
        </w:rPr>
        <w:t xml:space="preserve"> </w:t>
      </w:r>
      <w:r>
        <w:rPr>
          <w:rFonts w:ascii="Consolas" w:hAnsi="Consolas" w:eastAsia="Consolas"/>
          <w:b/>
          <w:i w:val="0"/>
          <w:color w:val="7030A0"/>
          <w:sz w:val="15"/>
        </w:rPr>
        <w:t>mpls bgp forwarding</w:t>
      </w:r>
    </w:p>
    <w:p>
      <w:pPr>
        <w:spacing w:before="0" w:after="0" w:line="240" w:lineRule="auto"/>
        <w:ind w:left="144" w:right="144"/>
        <w:shd w:val="clear" w:color="auto" w:fill="F2F2F2"/>
      </w:pPr>
      <w:r>
        <w:rPr>
          <w:rFonts w:ascii="Consolas" w:hAnsi="Consolas" w:eastAsia="Consolas"/>
          <w:b w:val="0"/>
          <w:i w:val="0"/>
          <w:sz w:val="15"/>
        </w:rPr>
        <w:t>!</w:t>
      </w:r>
    </w:p>
    <w:p>
      <w:pPr>
        <w:spacing w:before="0" w:after="0" w:line="240" w:lineRule="auto"/>
        <w:ind w:left="144" w:right="144"/>
        <w:shd w:val="clear" w:color="auto" w:fill="F2F2F2"/>
      </w:pPr>
      <w:r>
        <w:rPr>
          <w:rFonts w:ascii="Consolas" w:hAnsi="Consolas" w:eastAsia="Consolas"/>
          <w:b w:val="0"/>
          <w:i w:val="0"/>
          <w:sz w:val="15"/>
        </w:rPr>
        <w:t>router bgp 65002</w:t>
      </w:r>
    </w:p>
    <w:p>
      <w:pPr>
        <w:spacing w:before="0" w:after="0" w:line="240" w:lineRule="auto"/>
        <w:ind w:left="144" w:right="144"/>
        <w:shd w:val="clear" w:color="auto" w:fill="F2F2F2"/>
      </w:pPr>
      <w:r>
        <w:rPr>
          <w:rFonts w:ascii="Consolas" w:hAnsi="Consolas" w:eastAsia="Consolas"/>
          <w:b w:val="0"/>
          <w:i w:val="0"/>
          <w:sz w:val="15"/>
        </w:rPr>
        <w:t xml:space="preserve"> bgp router-id 3.3.3.3</w:t>
      </w:r>
    </w:p>
    <w:p>
      <w:pPr>
        <w:spacing w:before="0" w:after="0" w:line="240" w:lineRule="auto"/>
        <w:ind w:left="144" w:right="144"/>
        <w:shd w:val="clear" w:color="auto" w:fill="F2F2F2"/>
      </w:pPr>
      <w:r>
        <w:rPr>
          <w:rFonts w:ascii="Consolas" w:hAnsi="Consolas" w:eastAsia="Consolas"/>
          <w:b w:val="0"/>
          <w:i w:val="0"/>
          <w:sz w:val="15"/>
        </w:rPr>
        <w:t xml:space="preserve"> no bgp default ipv4-unicast</w:t>
      </w:r>
    </w:p>
    <w:p>
      <w:pPr>
        <w:spacing w:before="0" w:after="0" w:line="240" w:lineRule="auto"/>
        <w:ind w:left="144" w:right="144"/>
        <w:shd w:val="clear" w:color="auto" w:fill="F2F2F2"/>
      </w:pPr>
      <w:r>
        <w:rPr>
          <w:rFonts w:ascii="Consolas" w:hAnsi="Consolas" w:eastAsia="Consolas"/>
          <w:b w:val="0"/>
          <w:i w:val="0"/>
          <w:sz w:val="15"/>
        </w:rPr>
        <w:t xml:space="preserve"> neighbor 4.4.4.4 remote-as 65002</w:t>
      </w:r>
    </w:p>
    <w:p>
      <w:pPr>
        <w:spacing w:before="0" w:after="0" w:line="240" w:lineRule="auto"/>
        <w:ind w:left="144" w:right="144"/>
        <w:shd w:val="clear" w:color="auto" w:fill="F2F2F2"/>
      </w:pPr>
      <w:r>
        <w:rPr>
          <w:rFonts w:ascii="Consolas" w:hAnsi="Consolas" w:eastAsia="Consolas"/>
          <w:b w:val="0"/>
          <w:i w:val="0"/>
          <w:sz w:val="15"/>
        </w:rPr>
        <w:t xml:space="preserve"> neighbor 4.4.4.4 update-source Loopback0</w:t>
      </w:r>
    </w:p>
    <w:p>
      <w:pPr>
        <w:spacing w:before="0" w:after="0" w:line="240" w:lineRule="auto"/>
        <w:ind w:left="144" w:right="144"/>
        <w:shd w:val="clear" w:color="auto" w:fill="F2F2F2"/>
      </w:pPr>
      <w:r>
        <w:rPr>
          <w:rFonts w:ascii="Consolas" w:hAnsi="Consolas" w:eastAsia="Consolas"/>
          <w:b w:val="0"/>
          <w:i w:val="0"/>
          <w:sz w:val="15"/>
        </w:rPr>
        <w:t xml:space="preserve"> neighbor 10.0.23.1 remote-as 65001</w:t>
      </w:r>
    </w:p>
    <w:p>
      <w:pPr>
        <w:spacing w:before="0" w:after="0" w:line="240" w:lineRule="auto"/>
        <w:ind w:left="144" w:right="144"/>
        <w:shd w:val="clear" w:color="auto" w:fill="F2F2F2"/>
      </w:pPr>
      <w:r>
        <w:rPr>
          <w:rFonts w:ascii="Consolas" w:hAnsi="Consolas" w:eastAsia="Consolas"/>
          <w:b w:val="0"/>
          <w:i w:val="0"/>
          <w:sz w:val="15"/>
        </w:rPr>
        <w:t xml:space="preserve"> neighbor 10.2.35.2 remote-as 65003</w:t>
      </w:r>
    </w:p>
    <w:p>
      <w:pPr>
        <w:spacing w:before="0" w:after="0" w:line="240" w:lineRule="auto"/>
        <w:ind w:left="144" w:right="144"/>
        <w:shd w:val="clear" w:color="auto" w:fill="F2F2F2"/>
      </w:pPr>
      <w:r>
        <w:rPr>
          <w:rFonts w:ascii="Consolas" w:hAnsi="Consolas" w:eastAsia="Consolas"/>
          <w:b w:val="0"/>
          <w:i w:val="0"/>
          <w:sz w:val="15"/>
        </w:rPr>
        <w:t xml:space="preserve"> address-family ipv4</w:t>
      </w:r>
    </w:p>
    <w:p>
      <w:pPr>
        <w:spacing w:before="0" w:after="0" w:line="240" w:lineRule="auto"/>
        <w:ind w:left="144" w:right="144"/>
        <w:shd w:val="clear" w:color="auto" w:fill="F2F2F2"/>
      </w:pPr>
      <w:r>
        <w:rPr>
          <w:rFonts w:ascii="Consolas" w:hAnsi="Consolas" w:eastAsia="Consolas"/>
          <w:b w:val="0"/>
          <w:i w:val="0"/>
          <w:sz w:val="15"/>
        </w:rPr>
        <w:t xml:space="preserve">  network 4.4.4.4 mask 255.255.255.255</w:t>
      </w:r>
    </w:p>
    <w:p>
      <w:pPr>
        <w:spacing w:before="0" w:after="0" w:line="240" w:lineRule="auto"/>
        <w:ind w:left="144" w:right="144"/>
        <w:shd w:val="clear" w:color="auto" w:fill="F2F2F2"/>
      </w:pPr>
      <w:r>
        <w:rPr>
          <w:rFonts w:ascii="Consolas" w:hAnsi="Consolas" w:eastAsia="Consolas"/>
          <w:b w:val="0"/>
          <w:i w:val="0"/>
          <w:sz w:val="15"/>
        </w:rPr>
        <w:t xml:space="preserve">  neighbor 4.4.4.4 activate</w:t>
      </w:r>
    </w:p>
    <w:p>
      <w:pPr>
        <w:spacing w:before="0" w:after="0" w:line="240" w:lineRule="auto"/>
        <w:ind w:left="144" w:right="144"/>
        <w:shd w:val="clear" w:color="auto" w:fill="F2F2F2"/>
      </w:pPr>
      <w:r>
        <w:rPr>
          <w:rFonts w:ascii="Consolas" w:hAnsi="Consolas" w:eastAsia="Consolas"/>
          <w:b w:val="0"/>
          <w:i w:val="0"/>
          <w:sz w:val="15"/>
        </w:rPr>
        <w:t xml:space="preserve">  neighbor 4.4.4.4 </w:t>
      </w:r>
      <w:r>
        <w:rPr>
          <w:rFonts w:ascii="Consolas" w:hAnsi="Consolas" w:eastAsia="Consolas"/>
          <w:b/>
          <w:i w:val="0"/>
          <w:color w:val="7030A0"/>
          <w:sz w:val="15"/>
        </w:rPr>
        <w:t>next-hop-self</w:t>
      </w:r>
    </w:p>
    <w:p>
      <w:pPr>
        <w:spacing w:before="0" w:after="0" w:line="240" w:lineRule="auto"/>
        <w:ind w:left="144" w:right="144"/>
        <w:shd w:val="clear" w:color="auto" w:fill="F2F2F2"/>
      </w:pPr>
      <w:r>
        <w:rPr>
          <w:rFonts w:ascii="Consolas" w:hAnsi="Consolas" w:eastAsia="Consolas"/>
          <w:b w:val="0"/>
          <w:i w:val="0"/>
          <w:sz w:val="15"/>
        </w:rPr>
        <w:t xml:space="preserve">  neighbor 4.4.4.4 </w:t>
      </w:r>
      <w:r>
        <w:rPr>
          <w:rFonts w:ascii="Consolas" w:hAnsi="Consolas" w:eastAsia="Consolas"/>
          <w:b/>
          <w:i w:val="0"/>
          <w:color w:val="7030A0"/>
          <w:sz w:val="15"/>
        </w:rPr>
        <w:t>send-label</w:t>
      </w:r>
    </w:p>
    <w:p>
      <w:pPr>
        <w:spacing w:before="0" w:after="0" w:line="240" w:lineRule="auto"/>
        <w:ind w:left="144" w:right="144"/>
        <w:shd w:val="clear" w:color="auto" w:fill="F2F2F2"/>
      </w:pPr>
      <w:r>
        <w:rPr>
          <w:rFonts w:ascii="Consolas" w:hAnsi="Consolas" w:eastAsia="Consolas"/>
          <w:b w:val="0"/>
          <w:i w:val="0"/>
          <w:sz w:val="15"/>
        </w:rPr>
        <w:t xml:space="preserve">  neighbor 10.0.23.1 activate</w:t>
      </w:r>
    </w:p>
    <w:p>
      <w:pPr>
        <w:spacing w:before="0" w:after="0" w:line="240" w:lineRule="auto"/>
        <w:ind w:left="144" w:right="144"/>
        <w:shd w:val="clear" w:color="auto" w:fill="F2F2F2"/>
      </w:pPr>
      <w:r>
        <w:rPr>
          <w:rFonts w:ascii="Consolas" w:hAnsi="Consolas" w:eastAsia="Consolas"/>
          <w:b w:val="0"/>
          <w:i w:val="0"/>
          <w:sz w:val="15"/>
        </w:rPr>
        <w:t xml:space="preserve">  neighbor 10.0.23.1 </w:t>
      </w:r>
      <w:r>
        <w:rPr>
          <w:rFonts w:ascii="Consolas" w:hAnsi="Consolas" w:eastAsia="Consolas"/>
          <w:b/>
          <w:i w:val="0"/>
          <w:color w:val="7030A0"/>
          <w:sz w:val="15"/>
        </w:rPr>
        <w:t>send-label</w:t>
      </w:r>
    </w:p>
    <w:p>
      <w:pPr>
        <w:spacing w:before="0" w:after="0" w:line="240" w:lineRule="auto"/>
        <w:ind w:left="144" w:right="144"/>
        <w:shd w:val="clear" w:color="auto" w:fill="F2F2F2"/>
      </w:pPr>
      <w:r>
        <w:rPr>
          <w:rFonts w:ascii="Consolas" w:hAnsi="Consolas" w:eastAsia="Consolas"/>
          <w:b w:val="0"/>
          <w:i w:val="0"/>
          <w:sz w:val="15"/>
        </w:rPr>
        <w:t xml:space="preserve">  neighbor 10.2.35.2 activate</w:t>
      </w:r>
    </w:p>
    <w:p>
      <w:pPr>
        <w:spacing w:before="0" w:after="0" w:line="240" w:lineRule="auto"/>
        <w:ind w:left="144" w:right="144"/>
        <w:shd w:val="clear" w:color="auto" w:fill="F2F2F2"/>
      </w:pPr>
      <w:r>
        <w:rPr>
          <w:rFonts w:ascii="Consolas" w:hAnsi="Consolas" w:eastAsia="Consolas"/>
          <w:b w:val="0"/>
          <w:i w:val="0"/>
          <w:sz w:val="15"/>
        </w:rPr>
        <w:t xml:space="preserve">  neighbor 10.2.35.2 </w:t>
      </w:r>
      <w:r>
        <w:rPr>
          <w:rFonts w:ascii="Consolas" w:hAnsi="Consolas" w:eastAsia="Consolas"/>
          <w:b/>
          <w:i w:val="0"/>
          <w:color w:val="7030A0"/>
          <w:sz w:val="15"/>
        </w:rPr>
        <w:t>send-label</w:t>
      </w:r>
    </w:p>
    <w:p>
      <w:pPr>
        <w:spacing w:before="0" w:after="0" w:line="240" w:lineRule="auto"/>
        <w:ind w:left="144" w:right="144"/>
        <w:shd w:val="clear" w:color="auto" w:fill="F2F2F2"/>
      </w:pPr>
      <w:r>
        <w:rPr>
          <w:rFonts w:ascii="Consolas" w:hAnsi="Consolas" w:eastAsia="Consolas"/>
          <w:b w:val="0"/>
          <w:i w:val="0"/>
          <w:sz w:val="15"/>
        </w:rPr>
        <w:t xml:space="preserve"> exit-address-family</w:t>
      </w:r>
    </w:p>
    <w:p>
      <w:pPr>
        <w:spacing w:after="40"/>
      </w:pPr>
    </w:p>
    <w:p>
      <w:pPr>
        <w:pStyle w:val="Heading2"/>
      </w:pPr>
      <w:r>
        <w:t>4b. PE1 (IOS XE)</w:t>
      </w:r>
    </w:p>
    <w:p>
      <w:r>
        <w:rPr>
          <w:sz w:val="21"/>
        </w:rPr>
        <w:t>PE1 peers VPNv4 directly with the VOS loopback over multihop eBGP; the next hop 5.5.5.5 is resolved through the iBGP-LU route learned from ASBR1.</w:t>
      </w:r>
    </w:p>
    <w:p>
      <w:pPr>
        <w:spacing w:before="0" w:after="0" w:line="240" w:lineRule="auto"/>
        <w:ind w:left="144" w:right="144"/>
        <w:shd w:val="clear" w:color="auto" w:fill="F2F2F2"/>
      </w:pPr>
      <w:r>
        <w:rPr>
          <w:rFonts w:ascii="Consolas" w:hAnsi="Consolas" w:eastAsia="Consolas"/>
          <w:b w:val="0"/>
          <w:i w:val="0"/>
          <w:sz w:val="15"/>
        </w:rPr>
        <w:t>router bgp 65001</w:t>
      </w:r>
    </w:p>
    <w:p>
      <w:pPr>
        <w:spacing w:before="0" w:after="0" w:line="240" w:lineRule="auto"/>
        <w:ind w:left="144" w:right="144"/>
        <w:shd w:val="clear" w:color="auto" w:fill="F2F2F2"/>
      </w:pPr>
      <w:r>
        <w:rPr>
          <w:rFonts w:ascii="Consolas" w:hAnsi="Consolas" w:eastAsia="Consolas"/>
          <w:b w:val="0"/>
          <w:i w:val="0"/>
          <w:sz w:val="15"/>
        </w:rPr>
        <w:t xml:space="preserve"> bgp router-id 1.1.1.1</w:t>
      </w:r>
    </w:p>
    <w:p>
      <w:pPr>
        <w:spacing w:before="0" w:after="0" w:line="240" w:lineRule="auto"/>
        <w:ind w:left="144" w:right="144"/>
        <w:shd w:val="clear" w:color="auto" w:fill="F2F2F2"/>
      </w:pPr>
      <w:r>
        <w:rPr>
          <w:rFonts w:ascii="Consolas" w:hAnsi="Consolas" w:eastAsia="Consolas"/>
          <w:b w:val="0"/>
          <w:i w:val="0"/>
          <w:sz w:val="15"/>
        </w:rPr>
        <w:t xml:space="preserve"> no bgp default ipv4-unicast</w:t>
      </w:r>
    </w:p>
    <w:p>
      <w:pPr>
        <w:spacing w:before="0" w:after="0" w:line="240" w:lineRule="auto"/>
        <w:ind w:left="144" w:right="144"/>
        <w:shd w:val="clear" w:color="auto" w:fill="F2F2F2"/>
      </w:pPr>
      <w:r>
        <w:rPr>
          <w:rFonts w:ascii="Consolas" w:hAnsi="Consolas" w:eastAsia="Consolas"/>
          <w:b w:val="0"/>
          <w:i w:val="0"/>
          <w:sz w:val="15"/>
        </w:rPr>
        <w:t xml:space="preserve"> neighbor 2.2.2.2 remote-as 65001</w:t>
      </w:r>
    </w:p>
    <w:p>
      <w:pPr>
        <w:spacing w:before="0" w:after="0" w:line="240" w:lineRule="auto"/>
        <w:ind w:left="144" w:right="144"/>
        <w:shd w:val="clear" w:color="auto" w:fill="F2F2F2"/>
      </w:pPr>
      <w:r>
        <w:rPr>
          <w:rFonts w:ascii="Consolas" w:hAnsi="Consolas" w:eastAsia="Consolas"/>
          <w:b w:val="0"/>
          <w:i w:val="0"/>
          <w:sz w:val="15"/>
        </w:rPr>
        <w:t xml:space="preserve"> neighbor 2.2.2.2 update-source Loopback0</w:t>
      </w:r>
    </w:p>
    <w:p>
      <w:pPr>
        <w:spacing w:before="0" w:after="0" w:line="240" w:lineRule="auto"/>
        <w:ind w:left="144" w:right="144"/>
        <w:shd w:val="clear" w:color="auto" w:fill="F2F2F2"/>
      </w:pPr>
      <w:r>
        <w:rPr>
          <w:rFonts w:ascii="Consolas" w:hAnsi="Consolas" w:eastAsia="Consolas"/>
          <w:b w:val="0"/>
          <w:i w:val="0"/>
          <w:sz w:val="15"/>
        </w:rPr>
        <w:t xml:space="preserve"> neighbor 5.5.5.5 remote-as 65003</w:t>
      </w:r>
    </w:p>
    <w:p>
      <w:pPr>
        <w:spacing w:before="0" w:after="0" w:line="240" w:lineRule="auto"/>
        <w:ind w:left="144" w:right="144"/>
        <w:shd w:val="clear" w:color="auto" w:fill="F2F2F2"/>
      </w:pPr>
      <w:r>
        <w:rPr>
          <w:rFonts w:ascii="Consolas" w:hAnsi="Consolas" w:eastAsia="Consolas"/>
          <w:b w:val="0"/>
          <w:i w:val="0"/>
          <w:sz w:val="15"/>
        </w:rPr>
        <w:t xml:space="preserve"> neighbor 5.5.5.5 </w:t>
      </w:r>
      <w:r>
        <w:rPr>
          <w:rFonts w:ascii="Consolas" w:hAnsi="Consolas" w:eastAsia="Consolas"/>
          <w:b/>
          <w:i w:val="0"/>
          <w:color w:val="7030A0"/>
          <w:sz w:val="15"/>
        </w:rPr>
        <w:t>ebgp-multihop 255</w:t>
      </w:r>
    </w:p>
    <w:p>
      <w:pPr>
        <w:spacing w:before="0" w:after="0" w:line="240" w:lineRule="auto"/>
        <w:ind w:left="144" w:right="144"/>
        <w:shd w:val="clear" w:color="auto" w:fill="F2F2F2"/>
      </w:pPr>
      <w:r>
        <w:rPr>
          <w:rFonts w:ascii="Consolas" w:hAnsi="Consolas" w:eastAsia="Consolas"/>
          <w:b w:val="0"/>
          <w:i w:val="0"/>
          <w:sz w:val="15"/>
        </w:rPr>
        <w:t xml:space="preserve"> neighbor 5.5.5.5 update-source Loopback0</w:t>
      </w:r>
    </w:p>
    <w:p>
      <w:pPr>
        <w:spacing w:before="0" w:after="0" w:line="240" w:lineRule="auto"/>
        <w:ind w:left="144" w:right="144"/>
        <w:shd w:val="clear" w:color="auto" w:fill="F2F2F2"/>
      </w:pPr>
      <w:r>
        <w:rPr>
          <w:rFonts w:ascii="Consolas" w:hAnsi="Consolas" w:eastAsia="Consolas"/>
          <w:b w:val="0"/>
          <w:i w:val="0"/>
          <w:sz w:val="15"/>
        </w:rPr>
        <w:t xml:space="preserve"> address-family ipv4</w:t>
      </w:r>
    </w:p>
    <w:p>
      <w:pPr>
        <w:spacing w:before="0" w:after="0" w:line="240" w:lineRule="auto"/>
        <w:ind w:left="144" w:right="144"/>
        <w:shd w:val="clear" w:color="auto" w:fill="F2F2F2"/>
      </w:pPr>
      <w:r>
        <w:rPr>
          <w:rFonts w:ascii="Consolas" w:hAnsi="Consolas" w:eastAsia="Consolas"/>
          <w:b w:val="0"/>
          <w:i w:val="0"/>
          <w:sz w:val="15"/>
        </w:rPr>
        <w:t xml:space="preserve">  neighbor 2.2.2.2 activate</w:t>
      </w:r>
    </w:p>
    <w:p>
      <w:pPr>
        <w:spacing w:before="0" w:after="0" w:line="240" w:lineRule="auto"/>
        <w:ind w:left="144" w:right="144"/>
        <w:shd w:val="clear" w:color="auto" w:fill="F2F2F2"/>
      </w:pPr>
      <w:r>
        <w:rPr>
          <w:rFonts w:ascii="Consolas" w:hAnsi="Consolas" w:eastAsia="Consolas"/>
          <w:b w:val="0"/>
          <w:i w:val="0"/>
          <w:sz w:val="15"/>
        </w:rPr>
        <w:t xml:space="preserve">  neighbor 2.2.2.2 </w:t>
      </w:r>
      <w:r>
        <w:rPr>
          <w:rFonts w:ascii="Consolas" w:hAnsi="Consolas" w:eastAsia="Consolas"/>
          <w:b/>
          <w:i w:val="0"/>
          <w:color w:val="7030A0"/>
          <w:sz w:val="15"/>
        </w:rPr>
        <w:t>send-label</w:t>
      </w:r>
    </w:p>
    <w:p>
      <w:pPr>
        <w:spacing w:before="0" w:after="0" w:line="240" w:lineRule="auto"/>
        <w:ind w:left="144" w:right="144"/>
        <w:shd w:val="clear" w:color="auto" w:fill="F2F2F2"/>
      </w:pPr>
      <w:r>
        <w:rPr>
          <w:rFonts w:ascii="Consolas" w:hAnsi="Consolas" w:eastAsia="Consolas"/>
          <w:b w:val="0"/>
          <w:i w:val="0"/>
          <w:sz w:val="15"/>
        </w:rPr>
        <w:t xml:space="preserve"> exit-address-family</w:t>
      </w:r>
    </w:p>
    <w:p>
      <w:pPr>
        <w:spacing w:before="0" w:after="0" w:line="240" w:lineRule="auto"/>
        <w:ind w:left="144" w:right="144"/>
        <w:shd w:val="clear" w:color="auto" w:fill="F2F2F2"/>
      </w:pPr>
      <w:r>
        <w:rPr>
          <w:rFonts w:ascii="Consolas" w:hAnsi="Consolas" w:eastAsia="Consolas"/>
          <w:b w:val="0"/>
          <w:i w:val="0"/>
          <w:sz w:val="15"/>
        </w:rPr>
        <w:t xml:space="preserve"> address-family vpnv4</w:t>
      </w:r>
    </w:p>
    <w:p>
      <w:pPr>
        <w:spacing w:before="0" w:after="0" w:line="240" w:lineRule="auto"/>
        <w:ind w:left="144" w:right="144"/>
        <w:shd w:val="clear" w:color="auto" w:fill="F2F2F2"/>
      </w:pPr>
      <w:r>
        <w:rPr>
          <w:rFonts w:ascii="Consolas" w:hAnsi="Consolas" w:eastAsia="Consolas"/>
          <w:b w:val="0"/>
          <w:i w:val="0"/>
          <w:sz w:val="15"/>
        </w:rPr>
        <w:t xml:space="preserve">  neighbor 5.5.5.5 activate</w:t>
      </w:r>
    </w:p>
    <w:p>
      <w:pPr>
        <w:spacing w:before="0" w:after="0" w:line="240" w:lineRule="auto"/>
        <w:ind w:left="144" w:right="144"/>
        <w:shd w:val="clear" w:color="auto" w:fill="F2F2F2"/>
      </w:pPr>
      <w:r>
        <w:rPr>
          <w:rFonts w:ascii="Consolas" w:hAnsi="Consolas" w:eastAsia="Consolas"/>
          <w:b w:val="0"/>
          <w:i w:val="0"/>
          <w:sz w:val="15"/>
        </w:rPr>
        <w:t xml:space="preserve">  neighbor 5.5.5.5 </w:t>
      </w:r>
      <w:r>
        <w:rPr>
          <w:rFonts w:ascii="Consolas" w:hAnsi="Consolas" w:eastAsia="Consolas"/>
          <w:b/>
          <w:i w:val="0"/>
          <w:color w:val="7030A0"/>
          <w:sz w:val="15"/>
        </w:rPr>
        <w:t>send-community extended</w:t>
      </w:r>
    </w:p>
    <w:p>
      <w:pPr>
        <w:spacing w:before="0" w:after="0" w:line="240" w:lineRule="auto"/>
        <w:ind w:left="144" w:right="144"/>
        <w:shd w:val="clear" w:color="auto" w:fill="F2F2F2"/>
      </w:pPr>
      <w:r>
        <w:rPr>
          <w:rFonts w:ascii="Consolas" w:hAnsi="Consolas" w:eastAsia="Consolas"/>
          <w:b w:val="0"/>
          <w:i w:val="0"/>
          <w:sz w:val="15"/>
        </w:rPr>
        <w:t xml:space="preserve"> exit-address-family</w:t>
      </w:r>
    </w:p>
    <w:p>
      <w:pPr>
        <w:spacing w:before="0" w:after="0" w:line="240" w:lineRule="auto"/>
        <w:ind w:left="144" w:right="144"/>
        <w:shd w:val="clear" w:color="auto" w:fill="F2F2F2"/>
      </w:pPr>
      <w:r>
        <w:rPr>
          <w:rFonts w:ascii="Consolas" w:hAnsi="Consolas" w:eastAsia="Consolas"/>
          <w:b w:val="0"/>
          <w:i w:val="0"/>
          <w:sz w:val="15"/>
        </w:rPr>
        <w:t xml:space="preserve"> address-family ipv4 vrf RED</w:t>
      </w:r>
    </w:p>
    <w:p>
      <w:pPr>
        <w:spacing w:before="0" w:after="0" w:line="240" w:lineRule="auto"/>
        <w:ind w:left="144" w:right="144"/>
        <w:shd w:val="clear" w:color="auto" w:fill="F2F2F2"/>
      </w:pPr>
      <w:r>
        <w:rPr>
          <w:rFonts w:ascii="Consolas" w:hAnsi="Consolas" w:eastAsia="Consolas"/>
          <w:b w:val="0"/>
          <w:i w:val="0"/>
          <w:sz w:val="15"/>
        </w:rPr>
        <w:t xml:space="preserve">  redistribute connected</w:t>
      </w:r>
    </w:p>
    <w:p>
      <w:pPr>
        <w:spacing w:before="0" w:after="0" w:line="240" w:lineRule="auto"/>
        <w:ind w:left="144" w:right="144"/>
        <w:shd w:val="clear" w:color="auto" w:fill="F2F2F2"/>
      </w:pPr>
      <w:r>
        <w:rPr>
          <w:rFonts w:ascii="Consolas" w:hAnsi="Consolas" w:eastAsia="Consolas"/>
          <w:b w:val="0"/>
          <w:i w:val="0"/>
          <w:sz w:val="15"/>
        </w:rPr>
        <w:t xml:space="preserve"> exit-address-family</w:t>
      </w:r>
    </w:p>
    <w:p>
      <w:pPr>
        <w:spacing w:before="0" w:after="0" w:line="240" w:lineRule="auto"/>
        <w:ind w:left="144" w:right="144"/>
        <w:shd w:val="clear" w:color="auto" w:fill="F2F2F2"/>
      </w:pPr>
      <w:r>
        <w:rPr>
          <w:rFonts w:ascii="Consolas" w:hAnsi="Consolas" w:eastAsia="Consolas"/>
          <w:b w:val="0"/>
          <w:i w:val="0"/>
          <w:sz w:val="15"/>
        </w:rPr>
        <w:t>!</w:t>
      </w:r>
    </w:p>
    <w:p>
      <w:pPr>
        <w:spacing w:before="0" w:after="0" w:line="240" w:lineRule="auto"/>
        <w:ind w:left="144" w:right="144"/>
        <w:shd w:val="clear" w:color="auto" w:fill="F2F2F2"/>
      </w:pPr>
      <w:r>
        <w:rPr>
          <w:rFonts w:ascii="Consolas" w:hAnsi="Consolas" w:eastAsia="Consolas"/>
          <w:b w:val="0"/>
          <w:i w:val="0"/>
          <w:sz w:val="15"/>
        </w:rPr>
        <w:t>vrf definition RED</w:t>
      </w:r>
    </w:p>
    <w:p>
      <w:pPr>
        <w:spacing w:before="0" w:after="0" w:line="240" w:lineRule="auto"/>
        <w:ind w:left="144" w:right="144"/>
        <w:shd w:val="clear" w:color="auto" w:fill="F2F2F2"/>
      </w:pPr>
      <w:r>
        <w:rPr>
          <w:rFonts w:ascii="Consolas" w:hAnsi="Consolas" w:eastAsia="Consolas"/>
          <w:b w:val="0"/>
          <w:i w:val="0"/>
          <w:sz w:val="15"/>
        </w:rPr>
        <w:t xml:space="preserve"> rd 1.1.1.1:1</w:t>
      </w:r>
    </w:p>
    <w:p>
      <w:pPr>
        <w:spacing w:before="0" w:after="0" w:line="240" w:lineRule="auto"/>
        <w:ind w:left="144" w:right="144"/>
        <w:shd w:val="clear" w:color="auto" w:fill="F2F2F2"/>
      </w:pPr>
      <w:r>
        <w:rPr>
          <w:rFonts w:ascii="Consolas" w:hAnsi="Consolas" w:eastAsia="Consolas"/>
          <w:b w:val="0"/>
          <w:i w:val="0"/>
          <w:sz w:val="15"/>
        </w:rPr>
        <w:t xml:space="preserve"> address-family ipv4</w:t>
      </w:r>
    </w:p>
    <w:p>
      <w:pPr>
        <w:spacing w:before="0" w:after="0" w:line="240" w:lineRule="auto"/>
        <w:ind w:left="144" w:right="144"/>
        <w:shd w:val="clear" w:color="auto" w:fill="F2F2F2"/>
      </w:pPr>
      <w:r>
        <w:rPr>
          <w:rFonts w:ascii="Consolas" w:hAnsi="Consolas" w:eastAsia="Consolas"/>
          <w:b w:val="0"/>
          <w:i w:val="0"/>
          <w:sz w:val="15"/>
        </w:rPr>
        <w:t xml:space="preserve">  </w:t>
      </w:r>
      <w:r>
        <w:rPr>
          <w:rFonts w:ascii="Consolas" w:hAnsi="Consolas" w:eastAsia="Consolas"/>
          <w:b/>
          <w:i w:val="0"/>
          <w:color w:val="7030A0"/>
          <w:sz w:val="15"/>
        </w:rPr>
        <w:t>route-target export 65000:1</w:t>
      </w:r>
    </w:p>
    <w:p>
      <w:pPr>
        <w:spacing w:before="0" w:after="0" w:line="240" w:lineRule="auto"/>
        <w:ind w:left="144" w:right="144"/>
        <w:shd w:val="clear" w:color="auto" w:fill="F2F2F2"/>
      </w:pPr>
      <w:r>
        <w:rPr>
          <w:rFonts w:ascii="Consolas" w:hAnsi="Consolas" w:eastAsia="Consolas"/>
          <w:b w:val="0"/>
          <w:i w:val="0"/>
          <w:sz w:val="15"/>
        </w:rPr>
        <w:t xml:space="preserve">  </w:t>
      </w:r>
      <w:r>
        <w:rPr>
          <w:rFonts w:ascii="Consolas" w:hAnsi="Consolas" w:eastAsia="Consolas"/>
          <w:b/>
          <w:i w:val="0"/>
          <w:color w:val="7030A0"/>
          <w:sz w:val="15"/>
        </w:rPr>
        <w:t>route-target import 65000:1</w:t>
      </w:r>
    </w:p>
    <w:p>
      <w:pPr>
        <w:spacing w:after="40"/>
      </w:pPr>
    </w:p>
    <w:p>
      <w:pPr>
        <w:pStyle w:val="Heading2"/>
      </w:pPr>
      <w:r>
        <w:t>4c. VOS (set format)</w:t>
      </w:r>
    </w:p>
    <w:p>
      <w:r>
        <w:rPr>
          <w:sz w:val="21"/>
        </w:rPr>
        <w:t>The complete L3VPN-relevant VOS configuration is below; this is the verified set.</w:t>
      </w:r>
    </w:p>
    <w:p>
      <w:pPr>
        <w:spacing w:before="0" w:after="0" w:line="240" w:lineRule="auto"/>
        <w:ind w:left="144" w:right="144"/>
        <w:shd w:val="clear" w:color="auto" w:fill="F2F2F2"/>
      </w:pPr>
      <w:r>
        <w:rPr>
          <w:rFonts w:ascii="Consolas" w:hAnsi="Consolas" w:eastAsia="Consolas"/>
          <w:b w:val="0"/>
          <w:i w:val="0"/>
          <w:sz w:val="15"/>
        </w:rPr>
        <w:t>set interfaces lo0 unit 0 family inet address 5.5.5.5</w:t>
      </w:r>
    </w:p>
    <w:p>
      <w:pPr>
        <w:spacing w:before="0" w:after="0" w:line="240" w:lineRule="auto"/>
        <w:ind w:left="144" w:right="144"/>
        <w:shd w:val="clear" w:color="auto" w:fill="F2F2F2"/>
      </w:pPr>
      <w:r>
        <w:rPr>
          <w:rFonts w:ascii="Consolas" w:hAnsi="Consolas" w:eastAsia="Consolas"/>
          <w:b w:val="0"/>
          <w:i w:val="0"/>
          <w:sz w:val="15"/>
        </w:rPr>
        <w:t>set interfaces vni-0/0 enable true</w:t>
      </w:r>
    </w:p>
    <w:p>
      <w:pPr>
        <w:spacing w:before="0" w:after="0" w:line="240" w:lineRule="auto"/>
        <w:ind w:left="144" w:right="144"/>
        <w:shd w:val="clear" w:color="auto" w:fill="F2F2F2"/>
      </w:pPr>
      <w:r>
        <w:rPr>
          <w:rFonts w:ascii="Consolas" w:hAnsi="Consolas" w:eastAsia="Consolas"/>
          <w:b w:val="0"/>
          <w:i w:val="0"/>
          <w:sz w:val="15"/>
        </w:rPr>
        <w:t>set interfaces vni-0/0 unit 100 vlan-id 100</w:t>
      </w:r>
    </w:p>
    <w:p>
      <w:pPr>
        <w:spacing w:before="0" w:after="0" w:line="240" w:lineRule="auto"/>
        <w:ind w:left="144" w:right="144"/>
        <w:shd w:val="clear" w:color="auto" w:fill="F2F2F2"/>
      </w:pPr>
      <w:r>
        <w:rPr>
          <w:rFonts w:ascii="Consolas" w:hAnsi="Consolas" w:eastAsia="Consolas"/>
          <w:b w:val="0"/>
          <w:i w:val="0"/>
          <w:sz w:val="15"/>
        </w:rPr>
        <w:t>set interfaces vni-0/0 unit 100 family inet address 192.168.105.1/24</w:t>
      </w:r>
    </w:p>
    <w:p>
      <w:pPr>
        <w:spacing w:before="0" w:after="0" w:line="240" w:lineRule="auto"/>
        <w:ind w:left="144" w:right="144"/>
        <w:shd w:val="clear" w:color="auto" w:fill="F2F2F2"/>
      </w:pPr>
      <w:r>
        <w:rPr>
          <w:rFonts w:ascii="Consolas" w:hAnsi="Consolas" w:eastAsia="Consolas"/>
          <w:b w:val="0"/>
          <w:i w:val="0"/>
          <w:sz w:val="15"/>
        </w:rPr>
        <w:t>set interfaces vni-0/1 enable true</w:t>
      </w:r>
    </w:p>
    <w:p>
      <w:pPr>
        <w:spacing w:before="0" w:after="0" w:line="240" w:lineRule="auto"/>
        <w:ind w:left="144" w:right="144"/>
        <w:shd w:val="clear" w:color="auto" w:fill="F2F2F2"/>
      </w:pPr>
      <w:r>
        <w:rPr>
          <w:rFonts w:ascii="Consolas" w:hAnsi="Consolas" w:eastAsia="Consolas"/>
          <w:b w:val="0"/>
          <w:i w:val="0"/>
          <w:sz w:val="15"/>
        </w:rPr>
        <w:t>set interfaces vni-0/1 unit 0 family inet address 10.2.35.2/30</w:t>
      </w:r>
    </w:p>
    <w:p>
      <w:pPr>
        <w:spacing w:before="0" w:after="0" w:line="240" w:lineRule="auto"/>
        <w:ind w:left="144" w:right="144"/>
        <w:shd w:val="clear" w:color="auto" w:fill="F2F2F2"/>
      </w:pPr>
      <w:r>
        <w:rPr>
          <w:rFonts w:ascii="Consolas" w:hAnsi="Consolas" w:eastAsia="Consolas"/>
          <w:b w:val="0"/>
          <w:i w:val="0"/>
          <w:sz w:val="15"/>
        </w:rPr>
        <w:t xml:space="preserve">set interfaces vni-0/1 unit 0 </w:t>
      </w:r>
      <w:r>
        <w:rPr>
          <w:rFonts w:ascii="Consolas" w:hAnsi="Consolas" w:eastAsia="Consolas"/>
          <w:b/>
          <w:i w:val="0"/>
          <w:color w:val="7030A0"/>
          <w:sz w:val="15"/>
        </w:rPr>
        <w:t>family mpls</w:t>
      </w:r>
    </w:p>
    <w:p>
      <w:pPr>
        <w:spacing w:before="0" w:after="0" w:line="240" w:lineRule="auto"/>
        <w:ind w:left="144" w:right="144"/>
        <w:shd w:val="clear" w:color="auto" w:fill="F2F2F2"/>
      </w:pPr>
      <w:r>
        <w:rPr>
          <w:rFonts w:ascii="Consolas" w:hAnsi="Consolas" w:eastAsia="Consolas"/>
          <w:b w:val="0"/>
          <w:i w:val="0"/>
          <w:sz w:val="15"/>
        </w:rPr>
        <w:t>set interfaces vni-0/3 enable true</w:t>
      </w:r>
    </w:p>
    <w:p>
      <w:pPr>
        <w:spacing w:before="0" w:after="0" w:line="240" w:lineRule="auto"/>
        <w:ind w:left="144" w:right="144"/>
        <w:shd w:val="clear" w:color="auto" w:fill="F2F2F2"/>
      </w:pPr>
      <w:r>
        <w:rPr>
          <w:rFonts w:ascii="Consolas" w:hAnsi="Consolas" w:eastAsia="Consolas"/>
          <w:b w:val="0"/>
          <w:i w:val="0"/>
          <w:sz w:val="15"/>
        </w:rPr>
        <w:t>set interfaces vni-0/3 unit 0 family inet address 192.168.107.1/24</w:t>
      </w:r>
    </w:p>
    <w:p>
      <w:pPr>
        <w:spacing w:before="0" w:after="0" w:line="240" w:lineRule="auto"/>
        <w:ind w:left="144" w:right="144"/>
        <w:shd w:val="clear" w:color="auto" w:fill="F2F2F2"/>
      </w:pPr>
      <w:r>
        <w:rPr>
          <w:rFonts w:ascii="Consolas" w:hAnsi="Consolas" w:eastAsia="Consolas"/>
          <w:b w:val="0"/>
          <w:i w:val="0"/>
          <w:sz w:val="15"/>
        </w:rPr>
        <w:t>set routing-instances CORE instance-type virtual-router</w:t>
      </w:r>
    </w:p>
    <w:p>
      <w:pPr>
        <w:spacing w:before="0" w:after="0" w:line="240" w:lineRule="auto"/>
        <w:ind w:left="144" w:right="144"/>
        <w:shd w:val="clear" w:color="auto" w:fill="F2F2F2"/>
      </w:pPr>
      <w:r>
        <w:rPr>
          <w:rFonts w:ascii="Consolas" w:hAnsi="Consolas" w:eastAsia="Consolas"/>
          <w:b w:val="0"/>
          <w:i w:val="0"/>
          <w:sz w:val="15"/>
        </w:rPr>
        <w:t>set routing-instances CORE policy-options redistribution-policy TO-LU term LO match protocol direct</w:t>
      </w:r>
    </w:p>
    <w:p>
      <w:pPr>
        <w:spacing w:before="0" w:after="0" w:line="240" w:lineRule="auto"/>
        <w:ind w:left="144" w:right="144"/>
        <w:shd w:val="clear" w:color="auto" w:fill="F2F2F2"/>
      </w:pPr>
      <w:r>
        <w:rPr>
          <w:rFonts w:ascii="Consolas" w:hAnsi="Consolas" w:eastAsia="Consolas"/>
          <w:b w:val="0"/>
          <w:i w:val="0"/>
          <w:sz w:val="15"/>
        </w:rPr>
        <w:t>set routing-instances CORE policy-options redistribution-policy TO-LU term LO action accept</w:t>
      </w:r>
    </w:p>
    <w:p>
      <w:pPr>
        <w:spacing w:before="0" w:after="0" w:line="240" w:lineRule="auto"/>
        <w:ind w:left="144" w:right="144"/>
        <w:shd w:val="clear" w:color="auto" w:fill="F2F2F2"/>
      </w:pPr>
      <w:r>
        <w:rPr>
          <w:rFonts w:ascii="Consolas" w:hAnsi="Consolas" w:eastAsia="Consolas"/>
          <w:b w:val="0"/>
          <w:i w:val="0"/>
          <w:sz w:val="15"/>
        </w:rPr>
        <w:t xml:space="preserve">set routing-instances CORE policy-options </w:t>
      </w:r>
      <w:r>
        <w:rPr>
          <w:rFonts w:ascii="Consolas" w:hAnsi="Consolas" w:eastAsia="Consolas"/>
          <w:b/>
          <w:i w:val="0"/>
          <w:color w:val="7030A0"/>
          <w:sz w:val="15"/>
        </w:rPr>
        <w:t>redistribute-to-bgp-labeled-unicast TO-LU</w:t>
      </w:r>
    </w:p>
    <w:p>
      <w:pPr>
        <w:spacing w:before="0" w:after="0" w:line="240" w:lineRule="auto"/>
        <w:ind w:left="144" w:right="144"/>
        <w:shd w:val="clear" w:color="auto" w:fill="F2F2F2"/>
      </w:pPr>
      <w:r>
        <w:rPr>
          <w:rFonts w:ascii="Consolas" w:hAnsi="Consolas" w:eastAsia="Consolas"/>
          <w:b w:val="0"/>
          <w:i w:val="0"/>
          <w:sz w:val="15"/>
        </w:rPr>
        <w:t xml:space="preserve">set routing-instances CORE </w:t>
      </w:r>
      <w:r>
        <w:rPr>
          <w:rFonts w:ascii="Consolas" w:hAnsi="Consolas" w:eastAsia="Consolas"/>
          <w:b/>
          <w:i w:val="0"/>
          <w:color w:val="7030A0"/>
          <w:sz w:val="15"/>
        </w:rPr>
        <w:t>mpls-vpn-core</w:t>
      </w:r>
    </w:p>
    <w:p>
      <w:pPr>
        <w:spacing w:before="0" w:after="0" w:line="240" w:lineRule="auto"/>
        <w:ind w:left="144" w:right="144"/>
        <w:shd w:val="clear" w:color="auto" w:fill="F2F2F2"/>
      </w:pPr>
      <w:r>
        <w:rPr>
          <w:rFonts w:ascii="Consolas" w:hAnsi="Consolas" w:eastAsia="Consolas"/>
          <w:b w:val="0"/>
          <w:i w:val="0"/>
          <w:sz w:val="15"/>
        </w:rPr>
        <w:t>set routing-instances CORE interfaces [ lo0.0 vni-0/1.0 ]</w:t>
      </w:r>
    </w:p>
    <w:p>
      <w:pPr>
        <w:spacing w:before="0" w:after="0" w:line="240" w:lineRule="auto"/>
        <w:ind w:left="144" w:right="144"/>
        <w:shd w:val="clear" w:color="auto" w:fill="F2F2F2"/>
      </w:pPr>
      <w:r>
        <w:rPr>
          <w:rFonts w:ascii="Consolas" w:hAnsi="Consolas" w:eastAsia="Consolas"/>
          <w:b w:val="0"/>
          <w:i w:val="0"/>
          <w:sz w:val="15"/>
        </w:rPr>
        <w:t xml:space="preserve">set routing-instances CORE routing-options </w:t>
      </w:r>
      <w:r>
        <w:rPr>
          <w:rFonts w:ascii="Consolas" w:hAnsi="Consolas" w:eastAsia="Consolas"/>
          <w:b/>
          <w:i w:val="0"/>
          <w:color w:val="7030A0"/>
          <w:sz w:val="15"/>
        </w:rPr>
        <w:t>mpls-vpn-local-router-address 5.5.5.5</w:t>
      </w:r>
    </w:p>
    <w:p>
      <w:pPr>
        <w:spacing w:before="0" w:after="0" w:line="240" w:lineRule="auto"/>
        <w:ind w:left="144" w:right="144"/>
        <w:shd w:val="clear" w:color="auto" w:fill="F2F2F2"/>
      </w:pPr>
      <w:r>
        <w:rPr>
          <w:rFonts w:ascii="Consolas" w:hAnsi="Consolas" w:eastAsia="Consolas"/>
          <w:b w:val="0"/>
          <w:i w:val="0"/>
          <w:sz w:val="15"/>
        </w:rPr>
        <w:t>set routing-instances CORE protocols bgp 1 router-id 5.5.5.5</w:t>
      </w:r>
    </w:p>
    <w:p>
      <w:pPr>
        <w:spacing w:before="0" w:after="0" w:line="240" w:lineRule="auto"/>
        <w:ind w:left="144" w:right="144"/>
        <w:shd w:val="clear" w:color="auto" w:fill="F2F2F2"/>
      </w:pPr>
      <w:r>
        <w:rPr>
          <w:rFonts w:ascii="Consolas" w:hAnsi="Consolas" w:eastAsia="Consolas"/>
          <w:b w:val="0"/>
          <w:i w:val="0"/>
          <w:sz w:val="15"/>
        </w:rPr>
        <w:t>set routing-instances CORE protocols bgp 1 local-as as-number 65003</w:t>
      </w:r>
    </w:p>
    <w:p>
      <w:pPr>
        <w:spacing w:before="0" w:after="0" w:line="240" w:lineRule="auto"/>
        <w:ind w:left="144" w:right="144"/>
        <w:shd w:val="clear" w:color="auto" w:fill="F2F2F2"/>
      </w:pPr>
      <w:r>
        <w:rPr>
          <w:rFonts w:ascii="Consolas" w:hAnsi="Consolas" w:eastAsia="Consolas"/>
          <w:b w:val="0"/>
          <w:i w:val="0"/>
          <w:sz w:val="15"/>
        </w:rPr>
        <w:t>set routing-instances CORE protocols bgp 1 group LU type external</w:t>
      </w:r>
    </w:p>
    <w:p>
      <w:pPr>
        <w:spacing w:before="0" w:after="0" w:line="240" w:lineRule="auto"/>
        <w:ind w:left="144" w:right="144"/>
        <w:shd w:val="clear" w:color="auto" w:fill="F2F2F2"/>
      </w:pPr>
      <w:r>
        <w:rPr>
          <w:rFonts w:ascii="Consolas" w:hAnsi="Consolas" w:eastAsia="Consolas"/>
          <w:b w:val="0"/>
          <w:i w:val="0"/>
          <w:sz w:val="15"/>
        </w:rPr>
        <w:t xml:space="preserve">set routing-instances CORE protocols bgp 1 group LU </w:t>
      </w:r>
      <w:r>
        <w:rPr>
          <w:rFonts w:ascii="Consolas" w:hAnsi="Consolas" w:eastAsia="Consolas"/>
          <w:b/>
          <w:i w:val="0"/>
          <w:color w:val="7030A0"/>
          <w:sz w:val="15"/>
        </w:rPr>
        <w:t>family inet labeled-unicast</w:t>
      </w:r>
    </w:p>
    <w:p>
      <w:pPr>
        <w:spacing w:before="0" w:after="0" w:line="240" w:lineRule="auto"/>
        <w:ind w:left="144" w:right="144"/>
        <w:shd w:val="clear" w:color="auto" w:fill="F2F2F2"/>
      </w:pPr>
      <w:r>
        <w:rPr>
          <w:rFonts w:ascii="Consolas" w:hAnsi="Consolas" w:eastAsia="Consolas"/>
          <w:b w:val="0"/>
          <w:i w:val="0"/>
          <w:sz w:val="15"/>
        </w:rPr>
        <w:t>set routing-instances CORE protocols bgp 1 group LU peer-as 65002</w:t>
      </w:r>
    </w:p>
    <w:p>
      <w:pPr>
        <w:spacing w:before="0" w:after="0" w:line="240" w:lineRule="auto"/>
        <w:ind w:left="144" w:right="144"/>
        <w:shd w:val="clear" w:color="auto" w:fill="F2F2F2"/>
      </w:pPr>
      <w:r>
        <w:rPr>
          <w:rFonts w:ascii="Consolas" w:hAnsi="Consolas" w:eastAsia="Consolas"/>
          <w:b w:val="0"/>
          <w:i w:val="0"/>
          <w:sz w:val="15"/>
        </w:rPr>
        <w:t>set routing-instances CORE protocols bgp 1 group LU neighbor 10.2.35.1</w:t>
      </w:r>
    </w:p>
    <w:p>
      <w:pPr>
        <w:spacing w:before="0" w:after="0" w:line="240" w:lineRule="auto"/>
        <w:ind w:left="144" w:right="144"/>
        <w:shd w:val="clear" w:color="auto" w:fill="F2F2F2"/>
      </w:pPr>
      <w:r>
        <w:rPr>
          <w:rFonts w:ascii="Consolas" w:hAnsi="Consolas" w:eastAsia="Consolas"/>
          <w:b w:val="0"/>
          <w:i w:val="0"/>
          <w:sz w:val="15"/>
        </w:rPr>
        <w:t>set routing-instances CORE protocols bgp 1 group VPN type external</w:t>
      </w:r>
    </w:p>
    <w:p>
      <w:pPr>
        <w:spacing w:before="0" w:after="0" w:line="240" w:lineRule="auto"/>
        <w:ind w:left="144" w:right="144"/>
        <w:shd w:val="clear" w:color="auto" w:fill="F2F2F2"/>
      </w:pPr>
      <w:r>
        <w:rPr>
          <w:rFonts w:ascii="Consolas" w:hAnsi="Consolas" w:eastAsia="Consolas"/>
          <w:b w:val="0"/>
          <w:i w:val="0"/>
          <w:sz w:val="15"/>
        </w:rPr>
        <w:t xml:space="preserve">set routing-instances CORE protocols bgp 1 group VPN </w:t>
      </w:r>
      <w:r>
        <w:rPr>
          <w:rFonts w:ascii="Consolas" w:hAnsi="Consolas" w:eastAsia="Consolas"/>
          <w:b/>
          <w:i w:val="0"/>
          <w:color w:val="7030A0"/>
          <w:sz w:val="15"/>
        </w:rPr>
        <w:t>family inet-vpn unicast</w:t>
      </w:r>
    </w:p>
    <w:p>
      <w:pPr>
        <w:spacing w:before="0" w:after="0" w:line="240" w:lineRule="auto"/>
        <w:ind w:left="144" w:right="144"/>
        <w:shd w:val="clear" w:color="auto" w:fill="F2F2F2"/>
      </w:pPr>
      <w:r>
        <w:rPr>
          <w:rFonts w:ascii="Consolas" w:hAnsi="Consolas" w:eastAsia="Consolas"/>
          <w:b w:val="0"/>
          <w:i w:val="0"/>
          <w:sz w:val="15"/>
        </w:rPr>
        <w:t>set routing-instances CORE protocols bgp 1 group VPN peer-as 65001</w:t>
      </w:r>
    </w:p>
    <w:p>
      <w:pPr>
        <w:spacing w:before="0" w:after="0" w:line="240" w:lineRule="auto"/>
        <w:ind w:left="144" w:right="144"/>
        <w:shd w:val="clear" w:color="auto" w:fill="F2F2F2"/>
      </w:pPr>
      <w:r>
        <w:rPr>
          <w:rFonts w:ascii="Consolas" w:hAnsi="Consolas" w:eastAsia="Consolas"/>
          <w:b w:val="0"/>
          <w:i w:val="0"/>
          <w:sz w:val="15"/>
        </w:rPr>
        <w:t>set routing-instances CORE protocols bgp 1 group VPN local-address 5.5.5.5</w:t>
      </w:r>
    </w:p>
    <w:p>
      <w:pPr>
        <w:spacing w:before="0" w:after="0" w:line="240" w:lineRule="auto"/>
        <w:ind w:left="144" w:right="144"/>
        <w:shd w:val="clear" w:color="auto" w:fill="F2F2F2"/>
      </w:pPr>
      <w:r>
        <w:rPr>
          <w:rFonts w:ascii="Consolas" w:hAnsi="Consolas" w:eastAsia="Consolas"/>
          <w:b w:val="0"/>
          <w:i w:val="0"/>
          <w:sz w:val="15"/>
        </w:rPr>
        <w:t>set routing-instances CORE protocols bgp 1 group VPN neighbor 1.1.1.1</w:t>
      </w:r>
    </w:p>
    <w:p>
      <w:pPr>
        <w:spacing w:before="0" w:after="0" w:line="240" w:lineRule="auto"/>
        <w:ind w:left="144" w:right="144"/>
        <w:shd w:val="clear" w:color="auto" w:fill="F2F2F2"/>
      </w:pPr>
      <w:r>
        <w:rPr>
          <w:rFonts w:ascii="Consolas" w:hAnsi="Consolas" w:eastAsia="Consolas"/>
          <w:b w:val="0"/>
          <w:i w:val="0"/>
          <w:sz w:val="15"/>
        </w:rPr>
        <w:t>set routing-instances RED instance-type vrf</w:t>
      </w:r>
    </w:p>
    <w:p>
      <w:pPr>
        <w:spacing w:before="0" w:after="0" w:line="240" w:lineRule="auto"/>
        <w:ind w:left="144" w:right="144"/>
        <w:shd w:val="clear" w:color="auto" w:fill="F2F2F2"/>
      </w:pPr>
      <w:r>
        <w:rPr>
          <w:rFonts w:ascii="Consolas" w:hAnsi="Consolas" w:eastAsia="Consolas"/>
          <w:b w:val="0"/>
          <w:i w:val="0"/>
          <w:sz w:val="15"/>
        </w:rPr>
        <w:t>set routing-instances RED policy-options redistribution-policy DIRECT term T1 match protocol direct</w:t>
      </w:r>
    </w:p>
    <w:p>
      <w:pPr>
        <w:spacing w:before="0" w:after="0" w:line="240" w:lineRule="auto"/>
        <w:ind w:left="144" w:right="144"/>
        <w:shd w:val="clear" w:color="auto" w:fill="F2F2F2"/>
      </w:pPr>
      <w:r>
        <w:rPr>
          <w:rFonts w:ascii="Consolas" w:hAnsi="Consolas" w:eastAsia="Consolas"/>
          <w:b w:val="0"/>
          <w:i w:val="0"/>
          <w:sz w:val="15"/>
        </w:rPr>
        <w:t>set routing-instances RED policy-options redistribution-policy DIRECT term T1 action accept</w:t>
      </w:r>
    </w:p>
    <w:p>
      <w:pPr>
        <w:spacing w:before="0" w:after="0" w:line="240" w:lineRule="auto"/>
        <w:ind w:left="144" w:right="144"/>
        <w:shd w:val="clear" w:color="auto" w:fill="F2F2F2"/>
      </w:pPr>
      <w:r>
        <w:rPr>
          <w:rFonts w:ascii="Consolas" w:hAnsi="Consolas" w:eastAsia="Consolas"/>
          <w:b w:val="0"/>
          <w:i w:val="0"/>
          <w:sz w:val="15"/>
        </w:rPr>
        <w:t>set routing-instances RED policy-options redistribute-to-bgp DIRECT</w:t>
      </w:r>
    </w:p>
    <w:p>
      <w:pPr>
        <w:spacing w:before="0" w:after="0" w:line="240" w:lineRule="auto"/>
        <w:ind w:left="144" w:right="144"/>
        <w:shd w:val="clear" w:color="auto" w:fill="F2F2F2"/>
      </w:pPr>
      <w:r>
        <w:rPr>
          <w:rFonts w:ascii="Consolas" w:hAnsi="Consolas" w:eastAsia="Consolas"/>
          <w:b w:val="0"/>
          <w:i w:val="0"/>
          <w:sz w:val="15"/>
        </w:rPr>
        <w:t xml:space="preserve">set routing-instances RED </w:t>
      </w:r>
      <w:r>
        <w:rPr>
          <w:rFonts w:ascii="Consolas" w:hAnsi="Consolas" w:eastAsia="Consolas"/>
          <w:b/>
          <w:i w:val="0"/>
          <w:color w:val="7030A0"/>
          <w:sz w:val="15"/>
        </w:rPr>
        <w:t>mpls-vpn-core-instance CORE</w:t>
      </w:r>
    </w:p>
    <w:p>
      <w:pPr>
        <w:spacing w:before="0" w:after="0" w:line="240" w:lineRule="auto"/>
        <w:ind w:left="144" w:right="144"/>
        <w:shd w:val="clear" w:color="auto" w:fill="F2F2F2"/>
      </w:pPr>
      <w:r>
        <w:rPr>
          <w:rFonts w:ascii="Consolas" w:hAnsi="Consolas" w:eastAsia="Consolas"/>
          <w:b w:val="0"/>
          <w:i w:val="0"/>
          <w:sz w:val="15"/>
        </w:rPr>
        <w:t>set routing-instances RED interfaces [ vni-0/0.100 vni-0/3.0 ]</w:t>
      </w:r>
    </w:p>
    <w:p>
      <w:pPr>
        <w:spacing w:before="0" w:after="0" w:line="240" w:lineRule="auto"/>
        <w:ind w:left="144" w:right="144"/>
        <w:shd w:val="clear" w:color="auto" w:fill="F2F2F2"/>
      </w:pPr>
      <w:r>
        <w:rPr>
          <w:rFonts w:ascii="Consolas" w:hAnsi="Consolas" w:eastAsia="Consolas"/>
          <w:b w:val="0"/>
          <w:i w:val="0"/>
          <w:sz w:val="15"/>
        </w:rPr>
        <w:t>set routing-instances RED route-distinguisher 5.5.5.5:1</w:t>
      </w:r>
    </w:p>
    <w:p>
      <w:pPr>
        <w:spacing w:before="0" w:after="0" w:line="240" w:lineRule="auto"/>
        <w:ind w:left="144" w:right="144"/>
        <w:shd w:val="clear" w:color="auto" w:fill="F2F2F2"/>
      </w:pPr>
      <w:r>
        <w:rPr>
          <w:rFonts w:ascii="Consolas" w:hAnsi="Consolas" w:eastAsia="Consolas"/>
          <w:b w:val="0"/>
          <w:i w:val="0"/>
          <w:sz w:val="15"/>
        </w:rPr>
        <w:t xml:space="preserve">set routing-instances RED </w:t>
      </w:r>
      <w:r>
        <w:rPr>
          <w:rFonts w:ascii="Consolas" w:hAnsi="Consolas" w:eastAsia="Consolas"/>
          <w:b/>
          <w:i w:val="0"/>
          <w:color w:val="7030A0"/>
          <w:sz w:val="15"/>
        </w:rPr>
        <w:t>vrf-both-target target:65000:1</w:t>
      </w:r>
    </w:p>
    <w:p>
      <w:pPr>
        <w:spacing w:before="0" w:after="0" w:line="240" w:lineRule="auto"/>
        <w:ind w:left="144" w:right="144"/>
        <w:shd w:val="clear" w:color="auto" w:fill="F2F2F2"/>
      </w:pPr>
      <w:r>
        <w:rPr>
          <w:rFonts w:ascii="Consolas" w:hAnsi="Consolas" w:eastAsia="Consolas"/>
          <w:b w:val="0"/>
          <w:i w:val="0"/>
          <w:sz w:val="15"/>
        </w:rPr>
        <w:t>set orgs org LAB appliance-owner</w:t>
      </w:r>
    </w:p>
    <w:p>
      <w:pPr>
        <w:spacing w:before="0" w:after="0" w:line="240" w:lineRule="auto"/>
        <w:ind w:left="144" w:right="144"/>
        <w:shd w:val="clear" w:color="auto" w:fill="F2F2F2"/>
      </w:pPr>
      <w:r>
        <w:rPr>
          <w:rFonts w:ascii="Consolas" w:hAnsi="Consolas" w:eastAsia="Consolas"/>
          <w:b w:val="0"/>
          <w:i w:val="0"/>
          <w:sz w:val="15"/>
        </w:rPr>
        <w:t>set orgs org LAB available-routing-instances [ CORE RED ]</w:t>
      </w:r>
    </w:p>
    <w:p>
      <w:pPr>
        <w:spacing w:before="0" w:after="0" w:line="240" w:lineRule="auto"/>
        <w:ind w:left="144" w:right="144"/>
        <w:shd w:val="clear" w:color="auto" w:fill="F2F2F2"/>
      </w:pPr>
      <w:r>
        <w:rPr>
          <w:rFonts w:ascii="Consolas" w:hAnsi="Consolas" w:eastAsia="Consolas"/>
          <w:b w:val="0"/>
          <w:i w:val="0"/>
          <w:sz w:val="15"/>
        </w:rPr>
        <w:t xml:space="preserve">set orgs org LAB </w:t>
      </w:r>
      <w:r>
        <w:rPr>
          <w:rFonts w:ascii="Consolas" w:hAnsi="Consolas" w:eastAsia="Consolas"/>
          <w:b/>
          <w:i w:val="0"/>
          <w:color w:val="7030A0"/>
          <w:sz w:val="15"/>
        </w:rPr>
        <w:t>owned-routing-instances</w:t>
      </w:r>
      <w:r>
        <w:rPr>
          <w:rFonts w:ascii="Consolas" w:hAnsi="Consolas" w:eastAsia="Consolas"/>
          <w:b w:val="0"/>
          <w:i w:val="0"/>
          <w:sz w:val="15"/>
        </w:rPr>
        <w:t xml:space="preserve"> [ CORE RED ]</w:t>
      </w:r>
    </w:p>
    <w:p>
      <w:pPr>
        <w:spacing w:before="0" w:after="0" w:line="240" w:lineRule="auto"/>
        <w:ind w:left="144" w:right="144"/>
        <w:shd w:val="clear" w:color="auto" w:fill="F2F2F2"/>
      </w:pPr>
      <w:r>
        <w:rPr>
          <w:rFonts w:ascii="Consolas" w:hAnsi="Consolas" w:eastAsia="Consolas"/>
          <w:b w:val="0"/>
          <w:i w:val="0"/>
          <w:sz w:val="15"/>
        </w:rPr>
        <w:t xml:space="preserve">set orgs org LAB </w:t>
      </w:r>
      <w:r>
        <w:rPr>
          <w:rFonts w:ascii="Consolas" w:hAnsi="Consolas" w:eastAsia="Consolas"/>
          <w:b/>
          <w:i w:val="0"/>
          <w:color w:val="7030A0"/>
          <w:sz w:val="15"/>
        </w:rPr>
        <w:t>traffic-identification</w:t>
      </w:r>
      <w:r>
        <w:rPr>
          <w:rFonts w:ascii="Consolas" w:hAnsi="Consolas" w:eastAsia="Consolas"/>
          <w:b w:val="0"/>
          <w:i w:val="0"/>
          <w:sz w:val="15"/>
        </w:rPr>
        <w:t xml:space="preserve"> using [ lo0.0 vni-0/0.100 vni-0/1.0 vni-0/3.0 ]</w:t>
      </w:r>
    </w:p>
    <w:p>
      <w:pPr>
        <w:spacing w:before="0" w:after="0" w:line="240" w:lineRule="auto"/>
        <w:ind w:left="144" w:right="144"/>
        <w:shd w:val="clear" w:color="auto" w:fill="F2F2F2"/>
      </w:pPr>
      <w:r>
        <w:rPr>
          <w:rFonts w:ascii="Consolas" w:hAnsi="Consolas" w:eastAsia="Consolas"/>
          <w:b w:val="0"/>
          <w:i w:val="0"/>
          <w:sz w:val="15"/>
        </w:rPr>
        <w:t xml:space="preserve">set orgs org-services LAB objects </w:t>
      </w:r>
      <w:r>
        <w:rPr>
          <w:rFonts w:ascii="Consolas" w:hAnsi="Consolas" w:eastAsia="Consolas"/>
          <w:b/>
          <w:i w:val="0"/>
          <w:color w:val="7030A0"/>
          <w:sz w:val="15"/>
        </w:rPr>
        <w:t>zones MPLS-ZONE</w:t>
      </w:r>
      <w:r>
        <w:rPr>
          <w:rFonts w:ascii="Consolas" w:hAnsi="Consolas" w:eastAsia="Consolas"/>
          <w:b w:val="0"/>
          <w:i w:val="0"/>
          <w:sz w:val="15"/>
        </w:rPr>
        <w:t xml:space="preserve"> interface-list [ lo0.0 vni-0/0.100 vni-0/1.0 vni-0/3.0 ]</w:t>
      </w:r>
    </w:p>
    <w:p>
      <w:pPr>
        <w:spacing w:after="40"/>
      </w:pPr>
    </w:p>
    <w:p>
      <w:r>
        <w:rPr>
          <w:sz w:val="21"/>
        </w:rPr>
        <w:t>What each block does:</w:t>
      </w:r>
    </w:p>
    <w:p>
      <w:pPr>
        <w:pStyle w:val="ListBullet"/>
      </w:pPr>
      <w:r>
        <w:rPr>
          <w:rFonts w:ascii="Consolas" w:hAnsi="Consolas" w:eastAsia="Consolas"/>
          <w:color w:val="7F1F1F"/>
          <w:sz w:val="19"/>
        </w:rPr>
        <w:t>interfaces</w:t>
      </w:r>
      <w:r>
        <w:rPr>
          <w:sz w:val="21"/>
        </w:rPr>
        <w:t xml:space="preserve">: </w:t>
      </w:r>
      <w:r>
        <w:rPr>
          <w:rFonts w:ascii="Consolas" w:hAnsi="Consolas" w:eastAsia="Consolas"/>
          <w:color w:val="7F1F1F"/>
          <w:sz w:val="19"/>
        </w:rPr>
        <w:t>family mpls</w:t>
      </w:r>
      <w:r>
        <w:rPr>
          <w:sz w:val="21"/>
        </w:rPr>
        <w:t xml:space="preserve"> on vni-0/1 unit 0 enables MPLS on the Ethernet link to ASBR2. The loopback address is entered without a prefix length.</w:t>
      </w:r>
    </w:p>
    <w:p>
      <w:pPr>
        <w:pStyle w:val="ListBullet"/>
      </w:pPr>
      <w:r>
        <w:rPr>
          <w:rFonts w:ascii="Consolas" w:hAnsi="Consolas" w:eastAsia="Consolas"/>
          <w:color w:val="7F1F1F"/>
          <w:sz w:val="19"/>
        </w:rPr>
        <w:t>CORE</w:t>
      </w:r>
      <w:r>
        <w:rPr>
          <w:sz w:val="21"/>
        </w:rPr>
        <w:t xml:space="preserve">: a </w:t>
      </w:r>
      <w:r>
        <w:rPr>
          <w:rFonts w:ascii="Consolas" w:hAnsi="Consolas" w:eastAsia="Consolas"/>
          <w:color w:val="7F1F1F"/>
          <w:sz w:val="19"/>
        </w:rPr>
        <w:t>virtual-router</w:t>
      </w:r>
      <w:r>
        <w:rPr>
          <w:sz w:val="21"/>
        </w:rPr>
        <w:t xml:space="preserve"> that carries both the labeled-unicast session (group LU, </w:t>
      </w:r>
      <w:r>
        <w:rPr>
          <w:rFonts w:ascii="Consolas" w:hAnsi="Consolas" w:eastAsia="Consolas"/>
          <w:color w:val="7F1F1F"/>
          <w:sz w:val="19"/>
        </w:rPr>
        <w:t>family inet labeled-unicast</w:t>
      </w:r>
      <w:r>
        <w:rPr>
          <w:sz w:val="21"/>
        </w:rPr>
        <w:t xml:space="preserve">, peer-as 65002) and the VPNv4 session (group VPN, </w:t>
      </w:r>
      <w:r>
        <w:rPr>
          <w:rFonts w:ascii="Consolas" w:hAnsi="Consolas" w:eastAsia="Consolas"/>
          <w:color w:val="7F1F1F"/>
          <w:sz w:val="19"/>
        </w:rPr>
        <w:t>family inet-vpn unicast</w:t>
      </w:r>
      <w:r>
        <w:rPr>
          <w:sz w:val="21"/>
        </w:rPr>
        <w:t>, peer-as 65001, sourced from 5.5.5.5).</w:t>
      </w:r>
    </w:p>
    <w:p>
      <w:pPr>
        <w:pStyle w:val="ListBullet"/>
      </w:pPr>
      <w:r>
        <w:rPr>
          <w:rFonts w:ascii="Consolas" w:hAnsi="Consolas" w:eastAsia="Consolas"/>
          <w:color w:val="7F1F1F"/>
          <w:sz w:val="19"/>
        </w:rPr>
        <w:t>mpls-vpn-core</w:t>
      </w:r>
      <w:r>
        <w:rPr>
          <w:sz w:val="21"/>
        </w:rPr>
        <w:t xml:space="preserve"> + </w:t>
      </w:r>
      <w:r>
        <w:rPr>
          <w:rFonts w:ascii="Consolas" w:hAnsi="Consolas" w:eastAsia="Consolas"/>
          <w:color w:val="7F1F1F"/>
          <w:sz w:val="19"/>
        </w:rPr>
        <w:t>mpls-vpn-local-router-address 5.5.5.5</w:t>
      </w:r>
      <w:r>
        <w:rPr>
          <w:sz w:val="21"/>
        </w:rPr>
        <w:t>: make CORE the MPLS VPN core instance and 5.5.5.5 the PE address used as the VPNv4 next hop.</w:t>
      </w:r>
    </w:p>
    <w:p>
      <w:pPr>
        <w:pStyle w:val="ListBullet"/>
      </w:pPr>
      <w:r>
        <w:rPr>
          <w:rFonts w:ascii="Consolas" w:hAnsi="Consolas" w:eastAsia="Consolas"/>
          <w:color w:val="7F1F1F"/>
          <w:sz w:val="19"/>
        </w:rPr>
        <w:t>redistribute-to-bgp-labeled-unicast TO-LU</w:t>
      </w:r>
      <w:r>
        <w:rPr>
          <w:sz w:val="21"/>
        </w:rPr>
        <w:t>: advertises the directly connected loopback 5.5.5.5/32 to ASBR2 with a label. VOS advertises implicit-null for its own loopback.</w:t>
      </w:r>
    </w:p>
    <w:p>
      <w:pPr>
        <w:pStyle w:val="ListBullet"/>
      </w:pPr>
      <w:r>
        <w:rPr>
          <w:rFonts w:ascii="Consolas" w:hAnsi="Consolas" w:eastAsia="Consolas"/>
          <w:color w:val="7F1F1F"/>
          <w:sz w:val="19"/>
        </w:rPr>
        <w:t>RED</w:t>
      </w:r>
      <w:r>
        <w:rPr>
          <w:sz w:val="21"/>
        </w:rPr>
        <w:t xml:space="preserve">: a </w:t>
      </w:r>
      <w:r>
        <w:rPr>
          <w:rFonts w:ascii="Consolas" w:hAnsi="Consolas" w:eastAsia="Consolas"/>
          <w:color w:val="7F1F1F"/>
          <w:sz w:val="19"/>
        </w:rPr>
        <w:t>vrf</w:t>
      </w:r>
      <w:r>
        <w:rPr>
          <w:sz w:val="21"/>
        </w:rPr>
        <w:t xml:space="preserve"> instance bound to the core via </w:t>
      </w:r>
      <w:r>
        <w:rPr>
          <w:rFonts w:ascii="Consolas" w:hAnsi="Consolas" w:eastAsia="Consolas"/>
          <w:color w:val="7F1F1F"/>
          <w:sz w:val="19"/>
        </w:rPr>
        <w:t>mpls-vpn-core-instance CORE</w:t>
      </w:r>
      <w:r>
        <w:rPr>
          <w:sz w:val="21"/>
        </w:rPr>
        <w:t xml:space="preserve">, with RD 5.5.5.5:1 and RT 65000:1 in both directions. </w:t>
      </w:r>
      <w:r>
        <w:rPr>
          <w:rFonts w:ascii="Consolas" w:hAnsi="Consolas" w:eastAsia="Consolas"/>
          <w:color w:val="7F1F1F"/>
          <w:sz w:val="19"/>
        </w:rPr>
        <w:t>redistribute-to-bgp DIRECT</w:t>
      </w:r>
      <w:r>
        <w:rPr>
          <w:sz w:val="21"/>
        </w:rPr>
        <w:t xml:space="preserve"> exports the connected RED subnets into VPNv4.</w:t>
      </w:r>
    </w:p>
    <w:p>
      <w:pPr>
        <w:pStyle w:val="ListBullet"/>
      </w:pPr>
      <w:r>
        <w:rPr>
          <w:rFonts w:ascii="Consolas" w:hAnsi="Consolas" w:eastAsia="Consolas"/>
          <w:color w:val="7F1F1F"/>
          <w:sz w:val="19"/>
        </w:rPr>
        <w:t>orgs</w:t>
      </w:r>
      <w:r>
        <w:rPr>
          <w:sz w:val="21"/>
        </w:rPr>
        <w:t xml:space="preserve">: the org must own every routing-instance, and every interface must appear in </w:t>
      </w:r>
      <w:r>
        <w:rPr>
          <w:rFonts w:ascii="Consolas" w:hAnsi="Consolas" w:eastAsia="Consolas"/>
          <w:color w:val="7F1F1F"/>
          <w:sz w:val="19"/>
        </w:rPr>
        <w:t>traffic-identification</w:t>
      </w:r>
      <w:r>
        <w:rPr>
          <w:sz w:val="21"/>
        </w:rPr>
        <w:t xml:space="preserve"> and in a zone. Otherwise the commit is refused with </w:t>
      </w:r>
      <w:r>
        <w:rPr>
          <w:rFonts w:ascii="Consolas" w:hAnsi="Consolas" w:eastAsia="Consolas"/>
          <w:color w:val="7F1F1F"/>
          <w:sz w:val="19"/>
        </w:rPr>
        <w:t>routing-instance CORE must be defined as a owned-routing-instance for an org</w:t>
      </w:r>
      <w:r>
        <w:rPr>
          <w:sz w:val="21"/>
        </w:rPr>
        <w:t>.</w:t>
      </w:r>
    </w:p>
    <w:p>
      <w:pPr>
        <w:pStyle w:val="Heading2"/>
      </w:pPr>
      <w:r>
        <w:t>4d. Optional: route-target leaking to other Cisco VRFs</w:t>
      </w:r>
    </w:p>
    <w:p>
      <w:r>
        <w:rPr>
          <w:sz w:val="21"/>
        </w:rPr>
        <w:t xml:space="preserve">To reach additional Cisco VRFs (for example RT 65000:30, 65000:40 and 65000:110), replace </w:t>
      </w:r>
      <w:r>
        <w:rPr>
          <w:rFonts w:ascii="Consolas" w:hAnsi="Consolas" w:eastAsia="Consolas"/>
          <w:color w:val="7F1F1F"/>
          <w:sz w:val="19"/>
        </w:rPr>
        <w:t>vrf-both-target</w:t>
      </w:r>
      <w:r>
        <w:rPr>
          <w:sz w:val="21"/>
        </w:rPr>
        <w:t xml:space="preserve"> with explicit import and export lists.</w:t>
      </w:r>
    </w:p>
    <w:p>
      <w:pPr>
        <w:spacing w:before="0" w:after="0" w:line="240" w:lineRule="auto"/>
        <w:ind w:left="144" w:right="144"/>
        <w:shd w:val="clear" w:color="auto" w:fill="F2F2F2"/>
      </w:pPr>
      <w:r>
        <w:rPr>
          <w:rFonts w:ascii="Consolas" w:hAnsi="Consolas" w:eastAsia="Consolas"/>
          <w:b w:val="0"/>
          <w:i w:val="0"/>
          <w:sz w:val="15"/>
        </w:rPr>
        <w:t>delete routing-instances RED vrf-both-target</w:t>
      </w:r>
    </w:p>
    <w:p>
      <w:pPr>
        <w:spacing w:before="0" w:after="0" w:line="240" w:lineRule="auto"/>
        <w:ind w:left="144" w:right="144"/>
        <w:shd w:val="clear" w:color="auto" w:fill="F2F2F2"/>
      </w:pPr>
      <w:r>
        <w:rPr>
          <w:rFonts w:ascii="Consolas" w:hAnsi="Consolas" w:eastAsia="Consolas"/>
          <w:b w:val="0"/>
          <w:i w:val="0"/>
          <w:sz w:val="15"/>
        </w:rPr>
        <w:t xml:space="preserve">set routing-instances RED </w:t>
      </w:r>
      <w:r>
        <w:rPr>
          <w:rFonts w:ascii="Consolas" w:hAnsi="Consolas" w:eastAsia="Consolas"/>
          <w:b/>
          <w:i w:val="0"/>
          <w:color w:val="7030A0"/>
          <w:sz w:val="15"/>
        </w:rPr>
        <w:t>vrf-import-target</w:t>
      </w:r>
      <w:r>
        <w:rPr>
          <w:rFonts w:ascii="Consolas" w:hAnsi="Consolas" w:eastAsia="Consolas"/>
          <w:b w:val="0"/>
          <w:i w:val="0"/>
          <w:sz w:val="15"/>
        </w:rPr>
        <w:t xml:space="preserve"> "target:65000:1 target:65000:30 target:65000:40 target:65000:110"</w:t>
      </w:r>
    </w:p>
    <w:p>
      <w:pPr>
        <w:spacing w:before="0" w:after="0" w:line="240" w:lineRule="auto"/>
        <w:ind w:left="144" w:right="144"/>
        <w:shd w:val="clear" w:color="auto" w:fill="F2F2F2"/>
      </w:pPr>
      <w:r>
        <w:rPr>
          <w:rFonts w:ascii="Consolas" w:hAnsi="Consolas" w:eastAsia="Consolas"/>
          <w:b w:val="0"/>
          <w:i w:val="0"/>
          <w:sz w:val="15"/>
        </w:rPr>
        <w:t xml:space="preserve">set routing-instances RED </w:t>
      </w:r>
      <w:r>
        <w:rPr>
          <w:rFonts w:ascii="Consolas" w:hAnsi="Consolas" w:eastAsia="Consolas"/>
          <w:b/>
          <w:i w:val="0"/>
          <w:color w:val="7030A0"/>
          <w:sz w:val="15"/>
        </w:rPr>
        <w:t>vrf-export-target</w:t>
      </w:r>
      <w:r>
        <w:rPr>
          <w:rFonts w:ascii="Consolas" w:hAnsi="Consolas" w:eastAsia="Consolas"/>
          <w:b w:val="0"/>
          <w:i w:val="0"/>
          <w:sz w:val="15"/>
        </w:rPr>
        <w:t xml:space="preserve"> "target:65000:1 target:65000:30 target:65000:40 target:65000:110"</w:t>
      </w:r>
    </w:p>
    <w:p>
      <w:pPr>
        <w:spacing w:after="40"/>
      </w:pPr>
    </w:p>
    <w:p>
      <w:r>
        <w:rPr>
          <w:sz w:val="21"/>
        </w:rPr>
        <w:t xml:space="preserve">The value is one string of space-separated targets. The </w:t>
      </w:r>
      <w:r>
        <w:rPr>
          <w:rFonts w:ascii="Consolas" w:hAnsi="Consolas" w:eastAsia="Consolas"/>
          <w:color w:val="7F1F1F"/>
          <w:sz w:val="19"/>
        </w:rPr>
        <w:t>[ a b ]</w:t>
      </w:r>
      <w:r>
        <w:rPr>
          <w:sz w:val="21"/>
        </w:rPr>
        <w:t xml:space="preserve"> list form is accepted by the parser but results in no change. With this configuration PE1 shows the VOS prefix with </w:t>
      </w:r>
      <w:r>
        <w:rPr>
          <w:rFonts w:ascii="Consolas" w:hAnsi="Consolas" w:eastAsia="Consolas"/>
          <w:color w:val="7F1F1F"/>
          <w:sz w:val="19"/>
        </w:rPr>
        <w:t>Extended Community: RT:65000:1 RT:65000:30 RT:65000:40 RT:65000:110</w:t>
      </w:r>
      <w:r>
        <w:rPr>
          <w:sz w:val="21"/>
        </w:rPr>
        <w:t>, and one VPN label per destination VRF is used on the wire.</w:t>
      </w:r>
    </w:p>
    <w:p>
      <w:pPr>
        <w:pStyle w:val="Heading1"/>
      </w:pPr>
      <w:r>
        <w:t>Verification</w:t>
      </w:r>
    </w:p>
    <w:p>
      <w:pPr>
        <w:pStyle w:val="Heading2"/>
      </w:pPr>
      <w:r>
        <w:t>5a. BGP sessions and labels</w:t>
      </w:r>
    </w:p>
    <w:p>
      <w:r>
        <w:rPr>
          <w:sz w:val="21"/>
        </w:rPr>
        <w:t>Both VOS sessions are established: VPNv4 to PE1 (17 prefixes received) and labeled unicast to ASBR2 (2 prefixes received). Outputs are verbatim, trimmed.</w:t>
      </w:r>
    </w:p>
    <w:p>
      <w:r>
        <w:rPr>
          <w:sz w:val="21"/>
        </w:rPr>
        <w:t>VOS:</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show bgp neighbor brief</w:t>
      </w:r>
    </w:p>
    <w:p>
      <w:pPr>
        <w:spacing w:before="0" w:after="0" w:line="240" w:lineRule="auto"/>
        <w:ind w:left="144" w:right="144"/>
        <w:shd w:val="clear" w:color="auto" w:fill="F2F2F2"/>
      </w:pPr>
      <w:r>
        <w:rPr>
          <w:rFonts w:ascii="Consolas" w:hAnsi="Consolas" w:eastAsia="Consolas"/>
          <w:b w:val="0"/>
          <w:i w:val="0"/>
          <w:sz w:val="15"/>
        </w:rPr>
        <w:t>routing-instance: CORE</w:t>
      </w:r>
    </w:p>
    <w:p>
      <w:pPr>
        <w:spacing w:before="0" w:after="0" w:line="240" w:lineRule="auto"/>
        <w:ind w:left="144" w:right="144"/>
        <w:shd w:val="clear" w:color="auto" w:fill="F2F2F2"/>
      </w:pPr>
      <w:r>
        <w:rPr>
          <w:rFonts w:ascii="Consolas" w:hAnsi="Consolas" w:eastAsia="Consolas"/>
          <w:b w:val="0"/>
          <w:i w:val="0"/>
          <w:sz w:val="15"/>
        </w:rPr>
        <w:t>Neighbor        V  MsgRcvd   MsgSent    Uptime     State/PfxRcd  PfxSent AS</w:t>
      </w:r>
    </w:p>
    <w:p>
      <w:pPr>
        <w:spacing w:before="0" w:after="0" w:line="240" w:lineRule="auto"/>
        <w:ind w:left="144" w:right="144"/>
        <w:shd w:val="clear" w:color="auto" w:fill="F2F2F2"/>
      </w:pPr>
      <w:r>
        <w:rPr>
          <w:rFonts w:ascii="Consolas" w:hAnsi="Consolas" w:eastAsia="Consolas"/>
          <w:b w:val="0"/>
          <w:i w:val="0"/>
          <w:sz w:val="15"/>
        </w:rPr>
        <w:t>1.1.1.1         4  103       93         00:36:06   17            4       65001</w:t>
      </w:r>
    </w:p>
    <w:p>
      <w:pPr>
        <w:spacing w:before="0" w:after="0" w:line="240" w:lineRule="auto"/>
        <w:ind w:left="144" w:right="144"/>
        <w:shd w:val="clear" w:color="auto" w:fill="F2F2F2"/>
      </w:pPr>
      <w:r>
        <w:rPr>
          <w:rFonts w:ascii="Consolas" w:hAnsi="Consolas" w:eastAsia="Consolas"/>
          <w:b w:val="0"/>
          <w:i w:val="0"/>
          <w:sz w:val="15"/>
        </w:rPr>
        <w:t>10.2.35.1       4  85        85         00:36:06   2             2       65002</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show route routing-instance CORE</w:t>
      </w:r>
    </w:p>
    <w:p>
      <w:pPr>
        <w:spacing w:before="0" w:after="0" w:line="240" w:lineRule="auto"/>
        <w:ind w:left="144" w:right="144"/>
        <w:shd w:val="clear" w:color="auto" w:fill="F2F2F2"/>
      </w:pPr>
      <w:r>
        <w:rPr>
          <w:rFonts w:ascii="Consolas" w:hAnsi="Consolas" w:eastAsia="Consolas"/>
          <w:b w:val="0"/>
          <w:i w:val="0"/>
          <w:sz w:val="15"/>
        </w:rPr>
        <w:t>BGP    N/A  +1.1.1.1/32          0.0.0.0         00:36:37 Indirect</w:t>
      </w:r>
    </w:p>
    <w:p>
      <w:pPr>
        <w:spacing w:before="0" w:after="0" w:line="240" w:lineRule="auto"/>
        <w:ind w:left="144" w:right="144"/>
        <w:shd w:val="clear" w:color="auto" w:fill="F2F2F2"/>
      </w:pPr>
      <w:r>
        <w:rPr>
          <w:rFonts w:ascii="Consolas" w:hAnsi="Consolas" w:eastAsia="Consolas"/>
          <w:b w:val="0"/>
          <w:i w:val="0"/>
          <w:sz w:val="15"/>
        </w:rPr>
        <w:t>BGP    N/A  +4.4.4.4/32          0.0.0.0         00:36:37 Indirect</w:t>
      </w:r>
    </w:p>
    <w:p>
      <w:pPr>
        <w:spacing w:before="0" w:after="0" w:line="240" w:lineRule="auto"/>
        <w:ind w:left="144" w:right="144"/>
        <w:shd w:val="clear" w:color="auto" w:fill="F2F2F2"/>
      </w:pPr>
      <w:r>
        <w:rPr>
          <w:rFonts w:ascii="Consolas" w:hAnsi="Consolas" w:eastAsia="Consolas"/>
          <w:b w:val="0"/>
          <w:i w:val="0"/>
          <w:sz w:val="15"/>
        </w:rPr>
        <w:t>local  N/A  +5.5.5.5/32          0.0.0.0         00:36:47 directly connected</w:t>
      </w:r>
    </w:p>
    <w:p>
      <w:pPr>
        <w:spacing w:before="0" w:after="0" w:line="240" w:lineRule="auto"/>
        <w:ind w:left="144" w:right="144"/>
        <w:shd w:val="clear" w:color="auto" w:fill="F2F2F2"/>
      </w:pPr>
      <w:r>
        <w:rPr>
          <w:rFonts w:ascii="Consolas" w:hAnsi="Consolas" w:eastAsia="Consolas"/>
          <w:b w:val="0"/>
          <w:i w:val="0"/>
          <w:sz w:val="15"/>
        </w:rPr>
        <w:t>conn   N/A  +10.2.35.0/30        0.0.0.0         00:36:41 vni-0/1.0</w:t>
      </w:r>
    </w:p>
    <w:p>
      <w:pPr>
        <w:spacing w:after="40"/>
      </w:pPr>
    </w:p>
    <w:p>
      <w:r>
        <w:rPr>
          <w:sz w:val="21"/>
        </w:rPr>
        <w:t xml:space="preserve">ASBR2 holds a BGP-LU label for 5.5.5.5/32 with out-label </w:t>
      </w:r>
      <w:r>
        <w:rPr>
          <w:rFonts w:ascii="Consolas" w:hAnsi="Consolas" w:eastAsia="Consolas"/>
          <w:color w:val="7F1F1F"/>
          <w:sz w:val="19"/>
        </w:rPr>
        <w:t>imp-null</w:t>
      </w:r>
      <w:r>
        <w:rPr>
          <w:sz w:val="21"/>
        </w:rPr>
        <w:t>, so it pops its own label towards VOS:</w:t>
      </w:r>
    </w:p>
    <w:p>
      <w:pPr>
        <w:spacing w:before="0" w:after="0" w:line="240" w:lineRule="auto"/>
        <w:ind w:left="144" w:right="144"/>
        <w:shd w:val="clear" w:color="auto" w:fill="F2F2F2"/>
      </w:pPr>
      <w:r>
        <w:rPr>
          <w:rFonts w:ascii="Consolas" w:hAnsi="Consolas" w:eastAsia="Consolas"/>
          <w:b w:val="0"/>
          <w:i w:val="0"/>
          <w:color w:val="595959"/>
          <w:sz w:val="15"/>
        </w:rPr>
        <w:t>ASBR2#</w:t>
      </w:r>
      <w:r>
        <w:rPr>
          <w:rFonts w:ascii="Consolas" w:hAnsi="Consolas" w:eastAsia="Consolas"/>
          <w:b/>
          <w:i w:val="0"/>
          <w:color w:val="C00000"/>
          <w:sz w:val="15"/>
        </w:rPr>
        <w:t>show bgp ipv4 unicast labels</w:t>
      </w:r>
    </w:p>
    <w:p>
      <w:pPr>
        <w:spacing w:before="0" w:after="0" w:line="240" w:lineRule="auto"/>
        <w:ind w:left="144" w:right="144"/>
        <w:shd w:val="clear" w:color="auto" w:fill="F2F2F2"/>
      </w:pPr>
      <w:r>
        <w:rPr>
          <w:rFonts w:ascii="Consolas" w:hAnsi="Consolas" w:eastAsia="Consolas"/>
          <w:b w:val="0"/>
          <w:i w:val="0"/>
          <w:sz w:val="15"/>
        </w:rPr>
        <w:t xml:space="preserve">   Network          Next Hop      In label/Out label</w:t>
      </w:r>
    </w:p>
    <w:p>
      <w:pPr>
        <w:spacing w:before="0" w:after="0" w:line="240" w:lineRule="auto"/>
        <w:ind w:left="144" w:right="144"/>
        <w:shd w:val="clear" w:color="auto" w:fill="F2F2F2"/>
      </w:pPr>
      <w:r>
        <w:rPr>
          <w:rFonts w:ascii="Consolas" w:hAnsi="Consolas" w:eastAsia="Consolas"/>
          <w:b w:val="0"/>
          <w:i w:val="0"/>
          <w:sz w:val="15"/>
        </w:rPr>
        <w:t xml:space="preserve">   1.1.1.1/32       10.0.23.1       </w:t>
      </w:r>
      <w:r>
        <w:rPr>
          <w:rFonts w:ascii="Consolas" w:hAnsi="Consolas" w:eastAsia="Consolas"/>
          <w:b/>
          <w:i w:val="0"/>
          <w:color w:val="0032A0"/>
          <w:sz w:val="15"/>
          <w:highlight w:val="yellow"/>
        </w:rPr>
        <w:t>3002</w:t>
      </w:r>
      <w:r>
        <w:rPr>
          <w:rFonts w:ascii="Consolas" w:hAnsi="Consolas" w:eastAsia="Consolas"/>
          <w:b w:val="0"/>
          <w:i w:val="0"/>
          <w:sz w:val="15"/>
        </w:rPr>
        <w:t>/</w:t>
      </w:r>
      <w:r>
        <w:rPr>
          <w:rFonts w:ascii="Consolas" w:hAnsi="Consolas" w:eastAsia="Consolas"/>
          <w:b/>
          <w:i w:val="0"/>
          <w:color w:val="0032A0"/>
          <w:sz w:val="15"/>
          <w:highlight w:val="yellow"/>
        </w:rPr>
        <w:t>2000</w:t>
      </w:r>
    </w:p>
    <w:p>
      <w:pPr>
        <w:spacing w:before="0" w:after="0" w:line="240" w:lineRule="auto"/>
        <w:ind w:left="144" w:right="144"/>
        <w:shd w:val="clear" w:color="auto" w:fill="F2F2F2"/>
      </w:pPr>
      <w:r>
        <w:rPr>
          <w:rFonts w:ascii="Consolas" w:hAnsi="Consolas" w:eastAsia="Consolas"/>
          <w:b w:val="0"/>
          <w:i w:val="0"/>
          <w:sz w:val="15"/>
        </w:rPr>
        <w:t xml:space="preserve">   5.5.5.5/32       10.2.35.2       </w:t>
      </w:r>
      <w:r>
        <w:rPr>
          <w:rFonts w:ascii="Consolas" w:hAnsi="Consolas" w:eastAsia="Consolas"/>
          <w:b/>
          <w:i w:val="0"/>
          <w:color w:val="0032A0"/>
          <w:sz w:val="15"/>
          <w:highlight w:val="yellow"/>
        </w:rPr>
        <w:t>3004</w:t>
      </w:r>
      <w:r>
        <w:rPr>
          <w:rFonts w:ascii="Consolas" w:hAnsi="Consolas" w:eastAsia="Consolas"/>
          <w:b w:val="0"/>
          <w:i w:val="0"/>
          <w:sz w:val="15"/>
        </w:rPr>
        <w:t>/</w:t>
      </w:r>
      <w:r>
        <w:rPr>
          <w:rFonts w:ascii="Consolas" w:hAnsi="Consolas" w:eastAsia="Consolas"/>
          <w:b/>
          <w:i w:val="0"/>
          <w:color w:val="0032A0"/>
          <w:sz w:val="15"/>
          <w:highlight w:val="yellow"/>
        </w:rPr>
        <w:t>imp-null</w:t>
      </w:r>
    </w:p>
    <w:p>
      <w:pPr>
        <w:spacing w:before="0" w:after="0" w:line="240" w:lineRule="auto"/>
        <w:ind w:left="144" w:right="144"/>
        <w:shd w:val="clear" w:color="auto" w:fill="F2F2F2"/>
      </w:pPr>
      <w:r>
        <w:rPr>
          <w:rFonts w:ascii="Consolas" w:hAnsi="Consolas" w:eastAsia="Consolas"/>
          <w:b w:val="0"/>
          <w:i w:val="0"/>
          <w:color w:val="595959"/>
          <w:sz w:val="15"/>
        </w:rPr>
        <w:t>ASBR2#</w:t>
      </w:r>
      <w:r>
        <w:rPr>
          <w:rFonts w:ascii="Consolas" w:hAnsi="Consolas" w:eastAsia="Consolas"/>
          <w:b/>
          <w:i w:val="0"/>
          <w:color w:val="C00000"/>
          <w:sz w:val="15"/>
        </w:rPr>
        <w:t>show mpls forwarding-table 5.5.5.5 32</w:t>
      </w:r>
    </w:p>
    <w:p>
      <w:pPr>
        <w:spacing w:before="0" w:after="0" w:line="240" w:lineRule="auto"/>
        <w:ind w:left="144" w:right="144"/>
        <w:shd w:val="clear" w:color="auto" w:fill="F2F2F2"/>
      </w:pPr>
      <w:r>
        <w:rPr>
          <w:rFonts w:ascii="Consolas" w:hAnsi="Consolas" w:eastAsia="Consolas"/>
          <w:b w:val="0"/>
          <w:i w:val="0"/>
          <w:sz w:val="15"/>
        </w:rPr>
        <w:t>Local      Outgoing   Prefix           Bytes Label   Outgoing   Next Hop</w:t>
      </w:r>
    </w:p>
    <w:p>
      <w:pPr>
        <w:spacing w:before="0" w:after="0" w:line="240" w:lineRule="auto"/>
        <w:ind w:left="144" w:right="144"/>
        <w:shd w:val="clear" w:color="auto" w:fill="F2F2F2"/>
      </w:pPr>
      <w:r>
        <w:rPr>
          <w:rFonts w:ascii="Consolas" w:hAnsi="Consolas" w:eastAsia="Consolas"/>
          <w:b/>
          <w:i w:val="0"/>
          <w:color w:val="0032A0"/>
          <w:sz w:val="15"/>
          <w:highlight w:val="yellow"/>
        </w:rPr>
        <w:t>3004</w:t>
      </w:r>
      <w:r>
        <w:rPr>
          <w:rFonts w:ascii="Consolas" w:hAnsi="Consolas" w:eastAsia="Consolas"/>
          <w:b w:val="0"/>
          <w:i w:val="0"/>
          <w:sz w:val="15"/>
        </w:rPr>
        <w:t xml:space="preserve">       </w:t>
      </w:r>
      <w:r>
        <w:rPr>
          <w:rFonts w:ascii="Consolas" w:hAnsi="Consolas" w:eastAsia="Consolas"/>
          <w:b/>
          <w:i w:val="0"/>
          <w:color w:val="0032A0"/>
          <w:sz w:val="15"/>
          <w:highlight w:val="yellow"/>
        </w:rPr>
        <w:t>Pop Label</w:t>
      </w:r>
      <w:r>
        <w:rPr>
          <w:rFonts w:ascii="Consolas" w:hAnsi="Consolas" w:eastAsia="Consolas"/>
          <w:b w:val="0"/>
          <w:i w:val="0"/>
          <w:sz w:val="15"/>
        </w:rPr>
        <w:t xml:space="preserve">  5.5.5.5/32       20089         Gi1        10.2.35.2</w:t>
      </w:r>
    </w:p>
    <w:p>
      <w:pPr>
        <w:spacing w:after="40"/>
      </w:pPr>
    </w:p>
    <w:p>
      <w:r>
        <w:rPr>
          <w:sz w:val="21"/>
        </w:rPr>
        <w:t>PE1 learns 5.5.5.5/32 with a label from ASBR1 over iBGP-LU, which lets it resolve the VPNv4 next hop:</w:t>
      </w:r>
    </w:p>
    <w:p>
      <w:pPr>
        <w:spacing w:before="0" w:after="0" w:line="240" w:lineRule="auto"/>
        <w:ind w:left="144" w:right="144"/>
        <w:shd w:val="clear" w:color="auto" w:fill="F2F2F2"/>
      </w:pPr>
      <w:r>
        <w:rPr>
          <w:rFonts w:ascii="Consolas" w:hAnsi="Consolas" w:eastAsia="Consolas"/>
          <w:b w:val="0"/>
          <w:i w:val="0"/>
          <w:color w:val="595959"/>
          <w:sz w:val="15"/>
        </w:rPr>
        <w:t>PE1#</w:t>
      </w:r>
      <w:r>
        <w:rPr>
          <w:rFonts w:ascii="Consolas" w:hAnsi="Consolas" w:eastAsia="Consolas"/>
          <w:b/>
          <w:i w:val="0"/>
          <w:color w:val="C00000"/>
          <w:sz w:val="15"/>
        </w:rPr>
        <w:t>show bgp ipv4 unicast 5.5.5.5</w:t>
      </w:r>
    </w:p>
    <w:p>
      <w:pPr>
        <w:spacing w:before="0" w:after="0" w:line="240" w:lineRule="auto"/>
        <w:ind w:left="144" w:right="144"/>
        <w:shd w:val="clear" w:color="auto" w:fill="F2F2F2"/>
      </w:pPr>
      <w:r>
        <w:rPr>
          <w:rFonts w:ascii="Consolas" w:hAnsi="Consolas" w:eastAsia="Consolas"/>
          <w:b w:val="0"/>
          <w:i w:val="0"/>
          <w:sz w:val="15"/>
        </w:rPr>
        <w:t xml:space="preserve">  65002 65003</w:t>
      </w:r>
    </w:p>
    <w:p>
      <w:pPr>
        <w:spacing w:before="0" w:after="0" w:line="240" w:lineRule="auto"/>
        <w:ind w:left="144" w:right="144"/>
        <w:shd w:val="clear" w:color="auto" w:fill="F2F2F2"/>
      </w:pPr>
      <w:r>
        <w:rPr>
          <w:rFonts w:ascii="Consolas" w:hAnsi="Consolas" w:eastAsia="Consolas"/>
          <w:b w:val="0"/>
          <w:i w:val="0"/>
          <w:sz w:val="15"/>
        </w:rPr>
        <w:t xml:space="preserve">    2.2.2.2 (metric 20) from </w:t>
      </w:r>
      <w:r>
        <w:rPr>
          <w:rFonts w:ascii="Consolas" w:hAnsi="Consolas" w:eastAsia="Consolas"/>
          <w:b/>
          <w:i w:val="0"/>
          <w:color w:val="0032A0"/>
          <w:sz w:val="15"/>
          <w:highlight w:val="yellow"/>
        </w:rPr>
        <w:t>2.2.2.2</w:t>
      </w:r>
      <w:r>
        <w:rPr>
          <w:rFonts w:ascii="Consolas" w:hAnsi="Consolas" w:eastAsia="Consolas"/>
          <w:b w:val="0"/>
          <w:i w:val="0"/>
          <w:sz w:val="15"/>
        </w:rPr>
        <w:t xml:space="preserve"> (2.2.2.2)</w:t>
      </w:r>
    </w:p>
    <w:p>
      <w:pPr>
        <w:spacing w:before="0" w:after="0" w:line="240" w:lineRule="auto"/>
        <w:ind w:left="144" w:right="144"/>
        <w:shd w:val="clear" w:color="auto" w:fill="F2F2F2"/>
      </w:pPr>
      <w:r>
        <w:rPr>
          <w:rFonts w:ascii="Consolas" w:hAnsi="Consolas" w:eastAsia="Consolas"/>
          <w:b w:val="0"/>
          <w:i w:val="0"/>
          <w:sz w:val="15"/>
        </w:rPr>
        <w:t xml:space="preserve">      mpls labels in/out </w:t>
      </w:r>
      <w:r>
        <w:rPr>
          <w:rFonts w:ascii="Consolas" w:hAnsi="Consolas" w:eastAsia="Consolas"/>
          <w:b/>
          <w:i w:val="0"/>
          <w:color w:val="0032A0"/>
          <w:sz w:val="15"/>
          <w:highlight w:val="yellow"/>
        </w:rPr>
        <w:t>nolabel</w:t>
      </w:r>
      <w:r>
        <w:rPr>
          <w:rFonts w:ascii="Consolas" w:hAnsi="Consolas" w:eastAsia="Consolas"/>
          <w:b w:val="0"/>
          <w:i w:val="0"/>
          <w:sz w:val="15"/>
        </w:rPr>
        <w:t>/</w:t>
      </w:r>
      <w:r>
        <w:rPr>
          <w:rFonts w:ascii="Consolas" w:hAnsi="Consolas" w:eastAsia="Consolas"/>
          <w:b/>
          <w:i w:val="0"/>
          <w:color w:val="0032A0"/>
          <w:sz w:val="15"/>
          <w:highlight w:val="yellow"/>
        </w:rPr>
        <w:t>2003</w:t>
      </w:r>
    </w:p>
    <w:p>
      <w:pPr>
        <w:spacing w:after="40"/>
      </w:pPr>
    </w:p>
    <w:p>
      <w:pPr>
        <w:pStyle w:val="Heading2"/>
      </w:pPr>
      <w:r>
        <w:t>5b. VRF RED routes</w:t>
      </w:r>
    </w:p>
    <w:p>
      <w:r>
        <w:rPr>
          <w:sz w:val="21"/>
        </w:rPr>
        <w:t>VOS imports both Cisco RED loopbacks with next hop 1.1.1.1, and PE1 imports the VOS RED subnet with next hop 5.5.5.5 and VPN label 24706.</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show route routing-instance RED</w:t>
      </w:r>
    </w:p>
    <w:p>
      <w:pPr>
        <w:spacing w:before="0" w:after="0" w:line="240" w:lineRule="auto"/>
        <w:ind w:left="144" w:right="144"/>
        <w:shd w:val="clear" w:color="auto" w:fill="F2F2F2"/>
      </w:pPr>
      <w:r>
        <w:rPr>
          <w:rFonts w:ascii="Consolas" w:hAnsi="Consolas" w:eastAsia="Consolas"/>
          <w:b w:val="0"/>
          <w:i w:val="0"/>
          <w:sz w:val="15"/>
        </w:rPr>
        <w:t>BGP    N/A  +192.168.101.1/32    1.1.1.1         00:01:05 Indirect</w:t>
      </w:r>
    </w:p>
    <w:p>
      <w:pPr>
        <w:spacing w:before="0" w:after="0" w:line="240" w:lineRule="auto"/>
        <w:ind w:left="144" w:right="144"/>
        <w:shd w:val="clear" w:color="auto" w:fill="F2F2F2"/>
      </w:pPr>
      <w:r>
        <w:rPr>
          <w:rFonts w:ascii="Consolas" w:hAnsi="Consolas" w:eastAsia="Consolas"/>
          <w:b w:val="0"/>
          <w:i w:val="0"/>
          <w:sz w:val="15"/>
        </w:rPr>
        <w:t>BGP    N/A  +192.168.101.2/32    1.1.1.1         00:01:05 Indirect</w:t>
      </w:r>
    </w:p>
    <w:p>
      <w:pPr>
        <w:spacing w:before="0" w:after="0" w:line="240" w:lineRule="auto"/>
        <w:ind w:left="144" w:right="144"/>
        <w:shd w:val="clear" w:color="auto" w:fill="F2F2F2"/>
      </w:pPr>
      <w:r>
        <w:rPr>
          <w:rFonts w:ascii="Consolas" w:hAnsi="Consolas" w:eastAsia="Consolas"/>
          <w:b w:val="0"/>
          <w:i w:val="0"/>
          <w:sz w:val="15"/>
        </w:rPr>
        <w:t>conn   N/A  +192.168.105.0/24    0.0.0.0         00:01:09 vni-0/0.100</w:t>
      </w:r>
    </w:p>
    <w:p>
      <w:pPr>
        <w:spacing w:before="0" w:after="0" w:line="240" w:lineRule="auto"/>
        <w:ind w:left="144" w:right="144"/>
        <w:shd w:val="clear" w:color="auto" w:fill="F2F2F2"/>
      </w:pPr>
      <w:r>
        <w:rPr>
          <w:rFonts w:ascii="Consolas" w:hAnsi="Consolas" w:eastAsia="Consolas"/>
          <w:b w:val="0"/>
          <w:i w:val="0"/>
          <w:sz w:val="15"/>
        </w:rPr>
        <w:t>conn   N/A  +192.168.107.0/24    0.0.0.0         00:01:04 vni-0/3.0</w:t>
      </w:r>
    </w:p>
    <w:p>
      <w:pPr>
        <w:spacing w:after="40"/>
      </w:pPr>
    </w:p>
    <w:p>
      <w:pPr>
        <w:spacing w:before="0" w:after="0" w:line="240" w:lineRule="auto"/>
        <w:ind w:left="144" w:right="144"/>
        <w:shd w:val="clear" w:color="auto" w:fill="F2F2F2"/>
      </w:pPr>
      <w:r>
        <w:rPr>
          <w:rFonts w:ascii="Consolas" w:hAnsi="Consolas" w:eastAsia="Consolas"/>
          <w:b w:val="0"/>
          <w:i w:val="0"/>
          <w:color w:val="595959"/>
          <w:sz w:val="15"/>
        </w:rPr>
        <w:t>PE1#</w:t>
      </w:r>
      <w:r>
        <w:rPr>
          <w:rFonts w:ascii="Consolas" w:hAnsi="Consolas" w:eastAsia="Consolas"/>
          <w:b/>
          <w:i w:val="0"/>
          <w:color w:val="C00000"/>
          <w:sz w:val="15"/>
        </w:rPr>
        <w:t>show bgp vpnv4 unicast vrf RED 192.168.107.0</w:t>
      </w:r>
    </w:p>
    <w:p>
      <w:pPr>
        <w:spacing w:before="0" w:after="0" w:line="240" w:lineRule="auto"/>
        <w:ind w:left="144" w:right="144"/>
        <w:shd w:val="clear" w:color="auto" w:fill="F2F2F2"/>
      </w:pPr>
      <w:r>
        <w:rPr>
          <w:rFonts w:ascii="Consolas" w:hAnsi="Consolas" w:eastAsia="Consolas"/>
          <w:b w:val="0"/>
          <w:i w:val="0"/>
          <w:sz w:val="15"/>
        </w:rPr>
        <w:t xml:space="preserve">  65003, imported path from </w:t>
      </w:r>
      <w:r>
        <w:rPr>
          <w:rFonts w:ascii="Consolas" w:hAnsi="Consolas" w:eastAsia="Consolas"/>
          <w:b/>
          <w:i w:val="0"/>
          <w:color w:val="0032A0"/>
          <w:sz w:val="15"/>
          <w:highlight w:val="yellow"/>
        </w:rPr>
        <w:t>5.5.5.5</w:t>
      </w:r>
      <w:r>
        <w:rPr>
          <w:rFonts w:ascii="Consolas" w:hAnsi="Consolas" w:eastAsia="Consolas"/>
          <w:b w:val="0"/>
          <w:i w:val="0"/>
          <w:sz w:val="15"/>
        </w:rPr>
        <w:t>:1:192.168.107.0/24 (global)</w:t>
      </w:r>
    </w:p>
    <w:p>
      <w:pPr>
        <w:spacing w:before="0" w:after="0" w:line="240" w:lineRule="auto"/>
        <w:ind w:left="144" w:right="144"/>
        <w:shd w:val="clear" w:color="auto" w:fill="F2F2F2"/>
      </w:pPr>
      <w:r>
        <w:rPr>
          <w:rFonts w:ascii="Consolas" w:hAnsi="Consolas" w:eastAsia="Consolas"/>
          <w:b w:val="0"/>
          <w:i w:val="0"/>
          <w:sz w:val="15"/>
        </w:rPr>
        <w:t xml:space="preserve">    5.5.5.5 (metric 20) (via default) from </w:t>
      </w:r>
      <w:r>
        <w:rPr>
          <w:rFonts w:ascii="Consolas" w:hAnsi="Consolas" w:eastAsia="Consolas"/>
          <w:b/>
          <w:i w:val="0"/>
          <w:color w:val="0032A0"/>
          <w:sz w:val="15"/>
          <w:highlight w:val="yellow"/>
        </w:rPr>
        <w:t>5.5.5.5</w:t>
      </w:r>
      <w:r>
        <w:rPr>
          <w:rFonts w:ascii="Consolas" w:hAnsi="Consolas" w:eastAsia="Consolas"/>
          <w:b w:val="0"/>
          <w:i w:val="0"/>
          <w:sz w:val="15"/>
        </w:rPr>
        <w:t xml:space="preserve"> (5.5.5.5)</w:t>
      </w:r>
    </w:p>
    <w:p>
      <w:pPr>
        <w:spacing w:before="0" w:after="0" w:line="240" w:lineRule="auto"/>
        <w:ind w:left="144" w:right="144"/>
        <w:shd w:val="clear" w:color="auto" w:fill="F2F2F2"/>
      </w:pPr>
      <w:r>
        <w:rPr>
          <w:rFonts w:ascii="Consolas" w:hAnsi="Consolas" w:eastAsia="Consolas"/>
          <w:b w:val="0"/>
          <w:i w:val="0"/>
          <w:sz w:val="15"/>
        </w:rPr>
        <w:t xml:space="preserve">      Origin incomplete, localpref 100, valid, external, best</w:t>
      </w:r>
    </w:p>
    <w:p>
      <w:pPr>
        <w:spacing w:before="0" w:after="0" w:line="240" w:lineRule="auto"/>
        <w:ind w:left="144" w:right="144"/>
        <w:shd w:val="clear" w:color="auto" w:fill="F2F2F2"/>
      </w:pPr>
      <w:r>
        <w:rPr>
          <w:rFonts w:ascii="Consolas" w:hAnsi="Consolas" w:eastAsia="Consolas"/>
          <w:b w:val="0"/>
          <w:i w:val="0"/>
          <w:sz w:val="15"/>
        </w:rPr>
        <w:t xml:space="preserve">      Extended Community: </w:t>
      </w:r>
      <w:r>
        <w:rPr>
          <w:rFonts w:ascii="Consolas" w:hAnsi="Consolas" w:eastAsia="Consolas"/>
          <w:b/>
          <w:i w:val="0"/>
          <w:color w:val="0032A0"/>
          <w:sz w:val="15"/>
          <w:highlight w:val="yellow"/>
        </w:rPr>
        <w:t>RT:65000:1</w:t>
      </w:r>
    </w:p>
    <w:p>
      <w:pPr>
        <w:spacing w:before="0" w:after="0" w:line="240" w:lineRule="auto"/>
        <w:ind w:left="144" w:right="144"/>
        <w:shd w:val="clear" w:color="auto" w:fill="F2F2F2"/>
      </w:pPr>
      <w:r>
        <w:rPr>
          <w:rFonts w:ascii="Consolas" w:hAnsi="Consolas" w:eastAsia="Consolas"/>
          <w:b w:val="0"/>
          <w:i w:val="0"/>
          <w:sz w:val="15"/>
        </w:rPr>
        <w:t xml:space="preserve">      mpls labels in/out </w:t>
      </w:r>
      <w:r>
        <w:rPr>
          <w:rFonts w:ascii="Consolas" w:hAnsi="Consolas" w:eastAsia="Consolas"/>
          <w:b/>
          <w:i w:val="0"/>
          <w:color w:val="0032A0"/>
          <w:sz w:val="15"/>
          <w:highlight w:val="yellow"/>
        </w:rPr>
        <w:t>nolabel</w:t>
      </w:r>
      <w:r>
        <w:rPr>
          <w:rFonts w:ascii="Consolas" w:hAnsi="Consolas" w:eastAsia="Consolas"/>
          <w:b w:val="0"/>
          <w:i w:val="0"/>
          <w:sz w:val="15"/>
        </w:rPr>
        <w:t>/</w:t>
      </w:r>
      <w:r>
        <w:rPr>
          <w:rFonts w:ascii="Consolas" w:hAnsi="Consolas" w:eastAsia="Consolas"/>
          <w:b/>
          <w:i w:val="0"/>
          <w:color w:val="0032A0"/>
          <w:sz w:val="15"/>
          <w:highlight w:val="yellow"/>
        </w:rPr>
        <w:t>24706</w:t>
      </w:r>
    </w:p>
    <w:p>
      <w:pPr>
        <w:spacing w:before="0" w:after="0" w:line="240" w:lineRule="auto"/>
        <w:ind w:left="144" w:right="144"/>
        <w:shd w:val="clear" w:color="auto" w:fill="F2F2F2"/>
      </w:pPr>
      <w:r>
        <w:rPr>
          <w:rFonts w:ascii="Consolas" w:hAnsi="Consolas" w:eastAsia="Consolas"/>
          <w:b w:val="0"/>
          <w:i w:val="0"/>
          <w:color w:val="595959"/>
          <w:sz w:val="15"/>
        </w:rPr>
        <w:t>PE1#</w:t>
      </w:r>
      <w:r>
        <w:rPr>
          <w:rFonts w:ascii="Consolas" w:hAnsi="Consolas" w:eastAsia="Consolas"/>
          <w:b/>
          <w:i w:val="0"/>
          <w:color w:val="C00000"/>
          <w:sz w:val="15"/>
        </w:rPr>
        <w:t>show ip route vrf RED bgp</w:t>
      </w:r>
    </w:p>
    <w:p>
      <w:pPr>
        <w:spacing w:before="0" w:after="0" w:line="240" w:lineRule="auto"/>
        <w:ind w:left="144" w:right="144"/>
        <w:shd w:val="clear" w:color="auto" w:fill="F2F2F2"/>
      </w:pPr>
      <w:r>
        <w:rPr>
          <w:rFonts w:ascii="Consolas" w:hAnsi="Consolas" w:eastAsia="Consolas"/>
          <w:b w:val="0"/>
          <w:i w:val="0"/>
          <w:sz w:val="15"/>
        </w:rPr>
        <w:t xml:space="preserve">B     192.168.107.0/24 [20/0] via </w:t>
      </w:r>
      <w:r>
        <w:rPr>
          <w:rFonts w:ascii="Consolas" w:hAnsi="Consolas" w:eastAsia="Consolas"/>
          <w:b/>
          <w:i w:val="0"/>
          <w:color w:val="0032A0"/>
          <w:sz w:val="15"/>
          <w:highlight w:val="yellow"/>
        </w:rPr>
        <w:t>5.5.5.5</w:t>
      </w:r>
      <w:r>
        <w:rPr>
          <w:rFonts w:ascii="Consolas" w:hAnsi="Consolas" w:eastAsia="Consolas"/>
          <w:b w:val="0"/>
          <w:i w:val="0"/>
          <w:sz w:val="15"/>
        </w:rPr>
        <w:t>, 00:10:26</w:t>
      </w:r>
    </w:p>
    <w:p>
      <w:pPr>
        <w:spacing w:after="40"/>
      </w:pPr>
    </w:p>
    <w:p>
      <w:pPr>
        <w:pStyle w:val="Heading2"/>
      </w:pPr>
      <w:r>
        <w:t>5c. Data plane</w:t>
      </w:r>
    </w:p>
    <w:p>
      <w:r>
        <w:rPr>
          <w:sz w:val="21"/>
        </w:rPr>
        <w:t>All pings between the host behind VOS and the Cisco RED loopbacks succeed in both directions.</w:t>
      </w:r>
    </w:p>
    <w:tbl>
      <w:tblPr>
        <w:tblStyle w:val="TableGrid"/>
        <w:tblW w:type="auto" w:w="0"/>
        <w:jc w:val="center"/>
        <w:tblLook w:firstColumn="1" w:firstRow="1" w:lastColumn="0" w:lastRow="0" w:noHBand="0" w:noVBand="1" w:val="04A0"/>
      </w:tblPr>
      <w:tblGrid>
        <w:gridCol w:w="3600"/>
        <w:gridCol w:w="3600"/>
        <w:gridCol w:w="3600"/>
      </w:tblGrid>
      <w:tr>
        <w:tc>
          <w:tcPr>
            <w:tcW w:type="dxa" w:w="3600"/>
            <w:shd w:val="clear" w:color="auto" w:fill="D9E2F3"/>
          </w:tcPr>
          <w:p>
            <w:r/>
            <w:r>
              <w:rPr>
                <w:b/>
                <w:sz w:val="19"/>
              </w:rPr>
              <w:t>Source</w:t>
            </w:r>
          </w:p>
        </w:tc>
        <w:tc>
          <w:tcPr>
            <w:tcW w:type="dxa" w:w="3600"/>
            <w:shd w:val="clear" w:color="auto" w:fill="D9E2F3"/>
          </w:tcPr>
          <w:p>
            <w:r/>
            <w:r>
              <w:rPr>
                <w:b/>
                <w:sz w:val="19"/>
              </w:rPr>
              <w:t>Destination</w:t>
            </w:r>
          </w:p>
        </w:tc>
        <w:tc>
          <w:tcPr>
            <w:tcW w:type="dxa" w:w="3600"/>
            <w:shd w:val="clear" w:color="auto" w:fill="D9E2F3"/>
          </w:tcPr>
          <w:p>
            <w:r/>
            <w:r>
              <w:rPr>
                <w:b/>
                <w:sz w:val="19"/>
              </w:rPr>
              <w:t>Result</w:t>
            </w:r>
          </w:p>
        </w:tc>
      </w:tr>
      <w:tr>
        <w:tc>
          <w:tcPr>
            <w:tcW w:type="dxa" w:w="3600"/>
          </w:tcPr>
          <w:p>
            <w:r/>
            <w:r>
              <w:rPr>
                <w:sz w:val="19"/>
              </w:rPr>
              <w:t>Host 192.168.107.10 (behind VOS)</w:t>
            </w:r>
          </w:p>
        </w:tc>
        <w:tc>
          <w:tcPr>
            <w:tcW w:type="dxa" w:w="3600"/>
          </w:tcPr>
          <w:p>
            <w:r/>
            <w:r>
              <w:rPr>
                <w:sz w:val="19"/>
              </w:rPr>
              <w:t>PE1 RED 192.168.101.1</w:t>
            </w:r>
          </w:p>
        </w:tc>
        <w:tc>
          <w:tcPr>
            <w:tcW w:type="dxa" w:w="3600"/>
          </w:tcPr>
          <w:p>
            <w:r/>
            <w:r>
              <w:rPr>
                <w:sz w:val="19"/>
              </w:rPr>
              <w:t>4/4</w:t>
            </w:r>
          </w:p>
        </w:tc>
      </w:tr>
      <w:tr>
        <w:tc>
          <w:tcPr>
            <w:tcW w:type="dxa" w:w="3600"/>
          </w:tcPr>
          <w:p>
            <w:r/>
            <w:r>
              <w:rPr>
                <w:sz w:val="19"/>
              </w:rPr>
              <w:t>Host 192.168.107.10 (behind VOS)</w:t>
            </w:r>
          </w:p>
        </w:tc>
        <w:tc>
          <w:tcPr>
            <w:tcW w:type="dxa" w:w="3600"/>
          </w:tcPr>
          <w:p>
            <w:r/>
            <w:r>
              <w:rPr>
                <w:sz w:val="19"/>
              </w:rPr>
              <w:t>PE2 RED 192.168.101.2</w:t>
            </w:r>
          </w:p>
        </w:tc>
        <w:tc>
          <w:tcPr>
            <w:tcW w:type="dxa" w:w="3600"/>
          </w:tcPr>
          <w:p>
            <w:r/>
            <w:r>
              <w:rPr>
                <w:sz w:val="19"/>
              </w:rPr>
              <w:t>4/4</w:t>
            </w:r>
          </w:p>
        </w:tc>
      </w:tr>
      <w:tr>
        <w:tc>
          <w:tcPr>
            <w:tcW w:type="dxa" w:w="3600"/>
          </w:tcPr>
          <w:p>
            <w:r/>
            <w:r>
              <w:rPr>
                <w:sz w:val="19"/>
              </w:rPr>
              <w:t xml:space="preserve">PE1 </w:t>
            </w:r>
            <w:r>
              <w:rPr>
                <w:rFonts w:ascii="Consolas" w:hAnsi="Consolas" w:eastAsia="Consolas"/>
                <w:color w:val="7F1F1F"/>
                <w:sz w:val="17"/>
              </w:rPr>
              <w:t>ping vrf RED 192.168.107.10 source 192.168.101.1</w:t>
            </w:r>
          </w:p>
        </w:tc>
        <w:tc>
          <w:tcPr>
            <w:tcW w:type="dxa" w:w="3600"/>
          </w:tcPr>
          <w:p>
            <w:r/>
            <w:r>
              <w:rPr>
                <w:sz w:val="19"/>
              </w:rPr>
              <w:t>Host 192.168.107.10</w:t>
            </w:r>
          </w:p>
        </w:tc>
        <w:tc>
          <w:tcPr>
            <w:tcW w:type="dxa" w:w="3600"/>
          </w:tcPr>
          <w:p>
            <w:r/>
            <w:r>
              <w:rPr>
                <w:sz w:val="19"/>
              </w:rPr>
              <w:t>5/5</w:t>
            </w:r>
          </w:p>
        </w:tc>
      </w:tr>
    </w:tbl>
    <w:p>
      <w:pPr>
        <w:spacing w:after="40"/>
      </w:pPr>
    </w:p>
    <w:p>
      <w:r>
        <w:rPr>
          <w:sz w:val="21"/>
        </w:rPr>
        <w:t>Label stacks captured on the VOS-ASBR2 link (EtherType 0x8847, plain Ethernet, no GRE):</w:t>
      </w:r>
    </w:p>
    <w:tbl>
      <w:tblPr>
        <w:tblStyle w:val="TableGrid"/>
        <w:tblW w:type="auto" w:w="0"/>
        <w:jc w:val="center"/>
        <w:tblLook w:firstColumn="1" w:firstRow="1" w:lastColumn="0" w:lastRow="0" w:noHBand="0" w:noVBand="1" w:val="04A0"/>
      </w:tblPr>
      <w:tblGrid>
        <w:gridCol w:w="3600"/>
        <w:gridCol w:w="3600"/>
        <w:gridCol w:w="3600"/>
      </w:tblGrid>
      <w:tr>
        <w:tc>
          <w:tcPr>
            <w:tcW w:type="dxa" w:w="3600"/>
            <w:shd w:val="clear" w:color="auto" w:fill="D9E2F3"/>
          </w:tcPr>
          <w:p>
            <w:r/>
            <w:r>
              <w:rPr>
                <w:b/>
                <w:sz w:val="19"/>
              </w:rPr>
              <w:t>Direction</w:t>
            </w:r>
          </w:p>
        </w:tc>
        <w:tc>
          <w:tcPr>
            <w:tcW w:type="dxa" w:w="3600"/>
            <w:shd w:val="clear" w:color="auto" w:fill="D9E2F3"/>
          </w:tcPr>
          <w:p>
            <w:r/>
            <w:r>
              <w:rPr>
                <w:b/>
                <w:sz w:val="19"/>
              </w:rPr>
              <w:t>Label stack on the wire</w:t>
            </w:r>
          </w:p>
        </w:tc>
        <w:tc>
          <w:tcPr>
            <w:tcW w:type="dxa" w:w="3600"/>
            <w:shd w:val="clear" w:color="auto" w:fill="D9E2F3"/>
          </w:tcPr>
          <w:p>
            <w:r/>
            <w:r>
              <w:rPr>
                <w:b/>
                <w:sz w:val="19"/>
              </w:rPr>
              <w:t>Meaning</w:t>
            </w:r>
          </w:p>
        </w:tc>
      </w:tr>
      <w:tr>
        <w:tc>
          <w:tcPr>
            <w:tcW w:type="dxa" w:w="3600"/>
          </w:tcPr>
          <w:p>
            <w:r/>
            <w:r>
              <w:rPr>
                <w:sz w:val="19"/>
              </w:rPr>
              <w:t>VOS to PE1 RED</w:t>
            </w:r>
          </w:p>
        </w:tc>
        <w:tc>
          <w:tcPr>
            <w:tcW w:type="dxa" w:w="3600"/>
          </w:tcPr>
          <w:p>
            <w:r/>
            <w:r>
              <w:rPr>
                <w:sz w:val="19"/>
              </w:rPr>
              <w:t>[3002 | 1005]</w:t>
            </w:r>
          </w:p>
        </w:tc>
        <w:tc>
          <w:tcPr>
            <w:tcW w:type="dxa" w:w="3600"/>
          </w:tcPr>
          <w:p>
            <w:r/>
            <w:r>
              <w:rPr>
                <w:sz w:val="19"/>
              </w:rPr>
              <w:t>3002 = ASBR2's BGP-LU label for 1.1.1.1/32; 1005 = PE1's VPN label for RED</w:t>
            </w:r>
          </w:p>
        </w:tc>
      </w:tr>
      <w:tr>
        <w:tc>
          <w:tcPr>
            <w:tcW w:type="dxa" w:w="3600"/>
          </w:tcPr>
          <w:p>
            <w:r/>
            <w:r>
              <w:rPr>
                <w:sz w:val="19"/>
              </w:rPr>
              <w:t>PE1 RED to VOS</w:t>
            </w:r>
          </w:p>
        </w:tc>
        <w:tc>
          <w:tcPr>
            <w:tcW w:type="dxa" w:w="3600"/>
          </w:tcPr>
          <w:p>
            <w:r/>
            <w:r>
              <w:rPr>
                <w:sz w:val="19"/>
              </w:rPr>
              <w:t>[24706]</w:t>
            </w:r>
          </w:p>
        </w:tc>
        <w:tc>
          <w:tcPr>
            <w:tcW w:type="dxa" w:w="3600"/>
          </w:tcPr>
          <w:p>
            <w:r/>
            <w:r>
              <w:rPr>
                <w:sz w:val="19"/>
              </w:rPr>
              <w:t>VOS's VPN label for RED only; ASBR2 popped its transport label 3004 because VOS advertised implicit-null for 5.5.5.5/32</w:t>
            </w:r>
          </w:p>
        </w:tc>
      </w:tr>
    </w:tbl>
    <w:p>
      <w:pPr>
        <w:spacing w:after="40"/>
      </w:pPr>
    </w:p>
    <w:p>
      <w:r>
        <w:rPr>
          <w:sz w:val="21"/>
        </w:rPr>
        <w:t>Label values differ per lab (a first run showed [3002 | 1001] out and [24704] in); the stack structure is identical.</w:t>
      </w:r>
    </w:p>
    <w:p>
      <w:r>
        <w:rPr>
          <w:sz w:val="21"/>
        </w:rPr>
        <w:t xml:space="preserve">The PE1 traceroute and </w:t>
      </w:r>
      <w:r>
        <w:rPr>
          <w:rFonts w:ascii="Consolas" w:hAnsi="Consolas" w:eastAsia="Consolas"/>
          <w:color w:val="7F1F1F"/>
          <w:sz w:val="19"/>
        </w:rPr>
        <w:t>show ip cef vrf RED 192.168.107.10 detail</w:t>
      </w:r>
      <w:r>
        <w:rPr>
          <w:sz w:val="21"/>
        </w:rPr>
        <w:t xml:space="preserve"> in section 5e are the data-plane proof of the Option C stack: per-hop labels 2003/24706 then 3004/24706, and the CEF recursion 5.5.5.5 label 24706 via 2.2.2.2 label 2003.</w:t>
      </w:r>
    </w:p>
    <w:p>
      <w:pPr>
        <w:pStyle w:val="Heading2"/>
      </w:pPr>
      <w:r>
        <w:t>5d. How to read the label stack</w:t>
      </w:r>
    </w:p>
    <w:p>
      <w:r>
        <w:rPr>
          <w:sz w:val="21"/>
        </w:rPr>
        <w:t>Outbound from VOS, the top label is the BGP-LU transport label that ASBR2 allocated for the remote PE loopback, and the bottom label is the VPN label the remote PE advertised in VPNv4. Inbound, only the VPN label that VOS advertised arrives, because VOS signals implicit-null for its own loopback and ASBR2 pops the transport label (penultimate hop popping).</w:t>
      </w:r>
    </w:p>
    <w:p>
      <w:pPr>
        <w:pStyle w:val="Heading2"/>
      </w:pPr>
      <w:r>
        <w:t>5e. Full command outputs</w:t>
      </w:r>
    </w:p>
    <w:p>
      <w:r>
        <w:rPr>
          <w:sz w:val="21"/>
        </w:rPr>
        <w:t>Raw console outputs from the verified lab, one block per device; only pagination commands, timestamps and the management address were removed.</w:t>
      </w:r>
    </w:p>
    <w:p>
      <w:r>
        <w:rPr>
          <w:sz w:val="21"/>
        </w:rPr>
        <w:t>VOS:</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show bgp neighbor brief | nomore</w:t>
      </w:r>
    </w:p>
    <w:p>
      <w:pPr>
        <w:spacing w:before="0" w:after="0" w:line="240" w:lineRule="auto"/>
        <w:ind w:left="144" w:right="144"/>
        <w:shd w:val="clear" w:color="auto" w:fill="F2F2F2"/>
      </w:pPr>
      <w:r>
        <w:rPr>
          <w:rFonts w:ascii="Consolas" w:hAnsi="Consolas" w:eastAsia="Consolas"/>
          <w:b w:val="0"/>
          <w:i w:val="0"/>
          <w:sz w:val="15"/>
        </w:rPr>
        <w:t>routing-instance: CORE</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Neighbor        V  MsgRcvd   MsgSent    Uptime     State/PfxRcd  PfxSent AS</w:t>
      </w:r>
    </w:p>
    <w:p>
      <w:pPr>
        <w:spacing w:before="0" w:after="0" w:line="240" w:lineRule="auto"/>
        <w:ind w:left="144" w:right="144"/>
        <w:shd w:val="clear" w:color="auto" w:fill="F2F2F2"/>
      </w:pPr>
      <w:r>
        <w:rPr>
          <w:rFonts w:ascii="Consolas" w:hAnsi="Consolas" w:eastAsia="Consolas"/>
          <w:b w:val="0"/>
          <w:i w:val="0"/>
          <w:sz w:val="15"/>
        </w:rPr>
        <w:t>1.1.1.1         4  137       129        00:51:37   17            4       65001</w:t>
      </w:r>
    </w:p>
    <w:p>
      <w:pPr>
        <w:spacing w:before="0" w:after="0" w:line="240" w:lineRule="auto"/>
        <w:ind w:left="144" w:right="144"/>
        <w:shd w:val="clear" w:color="auto" w:fill="F2F2F2"/>
      </w:pPr>
      <w:r>
        <w:rPr>
          <w:rFonts w:ascii="Consolas" w:hAnsi="Consolas" w:eastAsia="Consolas"/>
          <w:b w:val="0"/>
          <w:i w:val="0"/>
          <w:sz w:val="15"/>
        </w:rPr>
        <w:t>10.2.35.1       4  119       120        00:51:37   2             2       65002</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show interfaces brief | nomore</w:t>
      </w:r>
    </w:p>
    <w:p>
      <w:pPr>
        <w:spacing w:before="0" w:after="0" w:line="240" w:lineRule="auto"/>
        <w:ind w:left="144" w:right="144"/>
        <w:shd w:val="clear" w:color="auto" w:fill="F2F2F2"/>
      </w:pPr>
      <w:r>
        <w:rPr>
          <w:rFonts w:ascii="Consolas" w:hAnsi="Consolas" w:eastAsia="Consolas"/>
          <w:b w:val="0"/>
          <w:i w:val="0"/>
          <w:sz w:val="15"/>
        </w:rPr>
        <w:t>NAME         MAC                OPER  ADMIN  TENANT  VRF     IP</w:t>
      </w:r>
    </w:p>
    <w:p>
      <w:pPr>
        <w:spacing w:before="0" w:after="0" w:line="240" w:lineRule="auto"/>
        <w:ind w:left="144" w:right="144"/>
        <w:shd w:val="clear" w:color="auto" w:fill="F2F2F2"/>
      </w:pPr>
      <w:r>
        <w:rPr>
          <w:rFonts w:ascii="Consolas" w:hAnsi="Consolas" w:eastAsia="Consolas"/>
          <w:b w:val="0"/>
          <w:i w:val="0"/>
          <w:sz w:val="15"/>
        </w:rPr>
        <w:t>-----------------------------------------------------------------------------------------</w:t>
      </w:r>
    </w:p>
    <w:p>
      <w:pPr>
        <w:spacing w:before="0" w:after="0" w:line="240" w:lineRule="auto"/>
        <w:ind w:left="144" w:right="144"/>
        <w:shd w:val="clear" w:color="auto" w:fill="F2F2F2"/>
      </w:pPr>
      <w:r>
        <w:rPr>
          <w:rFonts w:ascii="Consolas" w:hAnsi="Consolas" w:eastAsia="Consolas"/>
          <w:b w:val="0"/>
          <w:i w:val="0"/>
          <w:sz w:val="15"/>
        </w:rPr>
        <w:t>eth-0/0      52:54:00:cd:63:8a  up    up     0       global  &lt;mgmt-ip&gt;</w:t>
      </w:r>
    </w:p>
    <w:p>
      <w:pPr>
        <w:spacing w:before="0" w:after="0" w:line="240" w:lineRule="auto"/>
        <w:ind w:left="144" w:right="144"/>
        <w:shd w:val="clear" w:color="auto" w:fill="F2F2F2"/>
      </w:pPr>
      <w:r>
        <w:rPr>
          <w:rFonts w:ascii="Consolas" w:hAnsi="Consolas" w:eastAsia="Consolas"/>
          <w:b w:val="0"/>
          <w:i w:val="0"/>
          <w:sz w:val="15"/>
        </w:rPr>
        <w:t>lo0          n/a                up    up     -       -</w:t>
      </w:r>
    </w:p>
    <w:p>
      <w:pPr>
        <w:spacing w:before="0" w:after="0" w:line="240" w:lineRule="auto"/>
        <w:ind w:left="144" w:right="144"/>
        <w:shd w:val="clear" w:color="auto" w:fill="F2F2F2"/>
      </w:pPr>
      <w:r>
        <w:rPr>
          <w:rFonts w:ascii="Consolas" w:hAnsi="Consolas" w:eastAsia="Consolas"/>
          <w:b w:val="0"/>
          <w:i w:val="0"/>
          <w:sz w:val="15"/>
        </w:rPr>
        <w:t>lo0.0        n/a                up    up     1       CORE    5.5.5.5/32</w:t>
      </w:r>
    </w:p>
    <w:p>
      <w:pPr>
        <w:spacing w:before="0" w:after="0" w:line="240" w:lineRule="auto"/>
        <w:ind w:left="144" w:right="144"/>
        <w:shd w:val="clear" w:color="auto" w:fill="F2F2F2"/>
      </w:pPr>
      <w:r>
        <w:rPr>
          <w:rFonts w:ascii="Consolas" w:hAnsi="Consolas" w:eastAsia="Consolas"/>
          <w:b w:val="0"/>
          <w:i w:val="0"/>
          <w:sz w:val="15"/>
        </w:rPr>
        <w:t>vni-0/0      52:54:00:44:f7:82  up    up     -       -</w:t>
      </w:r>
    </w:p>
    <w:p>
      <w:pPr>
        <w:spacing w:before="0" w:after="0" w:line="240" w:lineRule="auto"/>
        <w:ind w:left="144" w:right="144"/>
        <w:shd w:val="clear" w:color="auto" w:fill="F2F2F2"/>
      </w:pPr>
      <w:r>
        <w:rPr>
          <w:rFonts w:ascii="Consolas" w:hAnsi="Consolas" w:eastAsia="Consolas"/>
          <w:b w:val="0"/>
          <w:i w:val="0"/>
          <w:sz w:val="15"/>
        </w:rPr>
        <w:t>vni-0/0.100  52:54:00:44:f7:82  up    up     1       RED     192.168.105.1/24</w:t>
      </w:r>
    </w:p>
    <w:p>
      <w:pPr>
        <w:spacing w:before="0" w:after="0" w:line="240" w:lineRule="auto"/>
        <w:ind w:left="144" w:right="144"/>
        <w:shd w:val="clear" w:color="auto" w:fill="F2F2F2"/>
      </w:pPr>
      <w:r>
        <w:rPr>
          <w:rFonts w:ascii="Consolas" w:hAnsi="Consolas" w:eastAsia="Consolas"/>
          <w:b w:val="0"/>
          <w:i w:val="0"/>
          <w:sz w:val="15"/>
        </w:rPr>
        <w:t>vni-0/1      52:54:00:9a:92:65  up    up     -       -</w:t>
      </w:r>
    </w:p>
    <w:p>
      <w:pPr>
        <w:spacing w:before="0" w:after="0" w:line="240" w:lineRule="auto"/>
        <w:ind w:left="144" w:right="144"/>
        <w:shd w:val="clear" w:color="auto" w:fill="F2F2F2"/>
      </w:pPr>
      <w:r>
        <w:rPr>
          <w:rFonts w:ascii="Consolas" w:hAnsi="Consolas" w:eastAsia="Consolas"/>
          <w:b w:val="0"/>
          <w:i w:val="0"/>
          <w:sz w:val="15"/>
        </w:rPr>
        <w:t>vni-0/1.0    52:54:00:9a:92:65  up    up     1       CORE    10.2.35.2/30</w:t>
      </w:r>
    </w:p>
    <w:p>
      <w:pPr>
        <w:spacing w:before="0" w:after="0" w:line="240" w:lineRule="auto"/>
        <w:ind w:left="144" w:right="144"/>
        <w:shd w:val="clear" w:color="auto" w:fill="F2F2F2"/>
      </w:pPr>
      <w:r>
        <w:rPr>
          <w:rFonts w:ascii="Consolas" w:hAnsi="Consolas" w:eastAsia="Consolas"/>
          <w:b w:val="0"/>
          <w:i w:val="0"/>
          <w:sz w:val="15"/>
        </w:rPr>
        <w:t>vni-0/2      52:54:00:10:39:4e  up    up     -       -</w:t>
      </w:r>
    </w:p>
    <w:p>
      <w:pPr>
        <w:spacing w:before="0" w:after="0" w:line="240" w:lineRule="auto"/>
        <w:ind w:left="144" w:right="144"/>
        <w:shd w:val="clear" w:color="auto" w:fill="F2F2F2"/>
      </w:pPr>
      <w:r>
        <w:rPr>
          <w:rFonts w:ascii="Consolas" w:hAnsi="Consolas" w:eastAsia="Consolas"/>
          <w:b w:val="0"/>
          <w:i w:val="0"/>
          <w:sz w:val="15"/>
        </w:rPr>
        <w:t>vni-0/2.106  52:54:00:10:39:4e  up    up     1       EVI106</w:t>
      </w:r>
    </w:p>
    <w:p>
      <w:pPr>
        <w:spacing w:before="0" w:after="0" w:line="240" w:lineRule="auto"/>
        <w:ind w:left="144" w:right="144"/>
        <w:shd w:val="clear" w:color="auto" w:fill="F2F2F2"/>
      </w:pPr>
      <w:r>
        <w:rPr>
          <w:rFonts w:ascii="Consolas" w:hAnsi="Consolas" w:eastAsia="Consolas"/>
          <w:b w:val="0"/>
          <w:i w:val="0"/>
          <w:sz w:val="15"/>
        </w:rPr>
        <w:t>vni-0/3      52:54:00:61:1a:6b  up    up     -       -</w:t>
      </w:r>
    </w:p>
    <w:p>
      <w:pPr>
        <w:spacing w:before="0" w:after="0" w:line="240" w:lineRule="auto"/>
        <w:ind w:left="144" w:right="144"/>
        <w:shd w:val="clear" w:color="auto" w:fill="F2F2F2"/>
      </w:pPr>
      <w:r>
        <w:rPr>
          <w:rFonts w:ascii="Consolas" w:hAnsi="Consolas" w:eastAsia="Consolas"/>
          <w:b w:val="0"/>
          <w:i w:val="0"/>
          <w:sz w:val="15"/>
        </w:rPr>
        <w:t>vni-0/3.0    52:54:00:61:1a:6b  up    up     1       RED     192.168.107.1/24</w:t>
      </w:r>
    </w:p>
    <w:p>
      <w:pPr>
        <w:spacing w:before="0" w:after="0" w:line="240" w:lineRule="auto"/>
        <w:ind w:left="144" w:right="144"/>
        <w:shd w:val="clear" w:color="auto" w:fill="F2F2F2"/>
      </w:pPr>
      <w:r>
        <w:rPr>
          <w:rFonts w:ascii="Consolas" w:hAnsi="Consolas" w:eastAsia="Consolas"/>
          <w:b w:val="0"/>
          <w:i w:val="0"/>
          <w:sz w:val="15"/>
        </w:rPr>
        <w:t>vni-0/4      52:54:00:59:e6:e7  down  down   -       -</w:t>
      </w:r>
    </w:p>
    <w:p>
      <w:pPr>
        <w:spacing w:before="0" w:after="0" w:line="240" w:lineRule="auto"/>
        <w:ind w:left="144" w:right="144"/>
        <w:shd w:val="clear" w:color="auto" w:fill="F2F2F2"/>
      </w:pPr>
      <w:r>
        <w:rPr>
          <w:rFonts w:ascii="Consolas" w:hAnsi="Consolas" w:eastAsia="Consolas"/>
          <w:b w:val="0"/>
          <w:i w:val="0"/>
          <w:sz w:val="15"/>
        </w:rPr>
        <w:t>vni-0/5      52:54:00:b1:ec:81  down  down   -       -</w:t>
      </w:r>
    </w:p>
    <w:p>
      <w:pPr>
        <w:spacing w:before="0" w:after="0" w:line="240" w:lineRule="auto"/>
        <w:ind w:left="144" w:right="144"/>
        <w:shd w:val="clear" w:color="auto" w:fill="F2F2F2"/>
      </w:pPr>
      <w:r>
        <w:rPr>
          <w:rFonts w:ascii="Consolas" w:hAnsi="Consolas" w:eastAsia="Consolas"/>
          <w:b w:val="0"/>
          <w:i w:val="0"/>
          <w:sz w:val="15"/>
        </w:rPr>
        <w:t>vni-0/6      52:54:00:db:9a:e5  down  down   -       -</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show route routing-instance CORE | nomore</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Routes for Routing instance : CORE  AFI: ipv4  SAFI: unicast</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Prot   Type  Dest Address/Mask   Next-hop        Age      Interface name     Nexthop name</w:t>
      </w:r>
    </w:p>
    <w:p>
      <w:pPr>
        <w:spacing w:before="0" w:after="0" w:line="240" w:lineRule="auto"/>
        <w:ind w:left="144" w:right="144"/>
        <w:shd w:val="clear" w:color="auto" w:fill="F2F2F2"/>
      </w:pPr>
      <w:r>
        <w:rPr>
          <w:rFonts w:ascii="Consolas" w:hAnsi="Consolas" w:eastAsia="Consolas"/>
          <w:b w:val="0"/>
          <w:i w:val="0"/>
          <w:sz w:val="15"/>
        </w:rPr>
        <w:t>----   ----  -----------------   --------        ---      --------------    ---------------</w:t>
      </w:r>
    </w:p>
    <w:p>
      <w:pPr>
        <w:spacing w:before="0" w:after="0" w:line="240" w:lineRule="auto"/>
        <w:ind w:left="144" w:right="144"/>
        <w:shd w:val="clear" w:color="auto" w:fill="F2F2F2"/>
      </w:pPr>
      <w:r>
        <w:rPr>
          <w:rFonts w:ascii="Consolas" w:hAnsi="Consolas" w:eastAsia="Consolas"/>
          <w:b w:val="0"/>
          <w:i w:val="0"/>
          <w:sz w:val="15"/>
        </w:rPr>
        <w:t>BGP    N/A  +1.1.1.1/32          0.0.0.0         00:51:57 Indirect</w:t>
      </w:r>
    </w:p>
    <w:p>
      <w:pPr>
        <w:spacing w:before="0" w:after="0" w:line="240" w:lineRule="auto"/>
        <w:ind w:left="144" w:right="144"/>
        <w:shd w:val="clear" w:color="auto" w:fill="F2F2F2"/>
      </w:pPr>
      <w:r>
        <w:rPr>
          <w:rFonts w:ascii="Consolas" w:hAnsi="Consolas" w:eastAsia="Consolas"/>
          <w:b w:val="0"/>
          <w:i w:val="0"/>
          <w:sz w:val="15"/>
        </w:rPr>
        <w:t>BGP    N/A  +4.4.4.4/32          0.0.0.0         00:51:57 Indirect</w:t>
      </w:r>
    </w:p>
    <w:p>
      <w:pPr>
        <w:spacing w:before="0" w:after="0" w:line="240" w:lineRule="auto"/>
        <w:ind w:left="144" w:right="144"/>
        <w:shd w:val="clear" w:color="auto" w:fill="F2F2F2"/>
      </w:pPr>
      <w:r>
        <w:rPr>
          <w:rFonts w:ascii="Consolas" w:hAnsi="Consolas" w:eastAsia="Consolas"/>
          <w:b w:val="0"/>
          <w:i w:val="0"/>
          <w:sz w:val="15"/>
        </w:rPr>
        <w:t>local  N/A  +5.5.5.5/32          0.0.0.0         00:52:07 directly connected</w:t>
      </w:r>
    </w:p>
    <w:p>
      <w:pPr>
        <w:spacing w:before="0" w:after="0" w:line="240" w:lineRule="auto"/>
        <w:ind w:left="144" w:right="144"/>
        <w:shd w:val="clear" w:color="auto" w:fill="F2F2F2"/>
      </w:pPr>
      <w:r>
        <w:rPr>
          <w:rFonts w:ascii="Consolas" w:hAnsi="Consolas" w:eastAsia="Consolas"/>
          <w:b w:val="0"/>
          <w:i w:val="0"/>
          <w:sz w:val="15"/>
        </w:rPr>
        <w:t>conn   N/A  +10.2.35.0/30        0.0.0.0         00:52:01 vni-0/1.0</w:t>
      </w:r>
    </w:p>
    <w:p>
      <w:pPr>
        <w:spacing w:before="0" w:after="0" w:line="240" w:lineRule="auto"/>
        <w:ind w:left="144" w:right="144"/>
        <w:shd w:val="clear" w:color="auto" w:fill="F2F2F2"/>
      </w:pPr>
      <w:r>
        <w:rPr>
          <w:rFonts w:ascii="Consolas" w:hAnsi="Consolas" w:eastAsia="Consolas"/>
          <w:b w:val="0"/>
          <w:i w:val="0"/>
          <w:sz w:val="15"/>
        </w:rPr>
        <w:t>local  N/A  +10.2.35.2/32        0.0.0.0         00:52:01 directly connected</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Routes for Routing instance : CORE  AFI: ipv6  SAFI: unicast</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show route routing-instance RED | nomore</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Routes for Routing instance : RED  AFI: ipv4  SAFI: unicast</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Prot   Type  Dest Address/Mask   Next-hop        Age      Interface name     Nexthop name</w:t>
      </w:r>
    </w:p>
    <w:p>
      <w:pPr>
        <w:spacing w:before="0" w:after="0" w:line="240" w:lineRule="auto"/>
        <w:ind w:left="144" w:right="144"/>
        <w:shd w:val="clear" w:color="auto" w:fill="F2F2F2"/>
      </w:pPr>
      <w:r>
        <w:rPr>
          <w:rFonts w:ascii="Consolas" w:hAnsi="Consolas" w:eastAsia="Consolas"/>
          <w:b w:val="0"/>
          <w:i w:val="0"/>
          <w:sz w:val="15"/>
        </w:rPr>
        <w:t>----   ----  -----------------   --------        ---      --------------    ---------------</w:t>
      </w:r>
    </w:p>
    <w:p>
      <w:pPr>
        <w:spacing w:before="0" w:after="0" w:line="240" w:lineRule="auto"/>
        <w:ind w:left="144" w:right="144"/>
        <w:shd w:val="clear" w:color="auto" w:fill="F2F2F2"/>
      </w:pPr>
      <w:r>
        <w:rPr>
          <w:rFonts w:ascii="Consolas" w:hAnsi="Consolas" w:eastAsia="Consolas"/>
          <w:b w:val="0"/>
          <w:i w:val="0"/>
          <w:sz w:val="15"/>
        </w:rPr>
        <w:t>BGP    N/A  +172.16.30.0/24      1.1.1.1         00:41:06 Indirect</w:t>
      </w:r>
    </w:p>
    <w:p>
      <w:pPr>
        <w:spacing w:before="0" w:after="0" w:line="240" w:lineRule="auto"/>
        <w:ind w:left="144" w:right="144"/>
        <w:shd w:val="clear" w:color="auto" w:fill="F2F2F2"/>
      </w:pPr>
      <w:r>
        <w:rPr>
          <w:rFonts w:ascii="Consolas" w:hAnsi="Consolas" w:eastAsia="Consolas"/>
          <w:b w:val="0"/>
          <w:i w:val="0"/>
          <w:sz w:val="15"/>
        </w:rPr>
        <w:t>BGP    N/A  +172.16.40.0/24      1.1.1.1         00:41:06 Indirect</w:t>
      </w:r>
    </w:p>
    <w:p>
      <w:pPr>
        <w:spacing w:before="0" w:after="0" w:line="240" w:lineRule="auto"/>
        <w:ind w:left="144" w:right="144"/>
        <w:shd w:val="clear" w:color="auto" w:fill="F2F2F2"/>
      </w:pPr>
      <w:r>
        <w:rPr>
          <w:rFonts w:ascii="Consolas" w:hAnsi="Consolas" w:eastAsia="Consolas"/>
          <w:b w:val="0"/>
          <w:i w:val="0"/>
          <w:sz w:val="15"/>
        </w:rPr>
        <w:t>BGP    N/A  +172.16.100.0/24     1.1.1.1         00:41:06 Indirect</w:t>
      </w:r>
    </w:p>
    <w:p>
      <w:pPr>
        <w:spacing w:before="0" w:after="0" w:line="240" w:lineRule="auto"/>
        <w:ind w:left="144" w:right="144"/>
        <w:shd w:val="clear" w:color="auto" w:fill="F2F2F2"/>
      </w:pPr>
      <w:r>
        <w:rPr>
          <w:rFonts w:ascii="Consolas" w:hAnsi="Consolas" w:eastAsia="Consolas"/>
          <w:b w:val="0"/>
          <w:i w:val="0"/>
          <w:sz w:val="15"/>
        </w:rPr>
        <w:t>BGP    N/A  +192.168.101.1/32    1.1.1.1         00:41:05 Indirect</w:t>
      </w:r>
    </w:p>
    <w:p>
      <w:pPr>
        <w:spacing w:before="0" w:after="0" w:line="240" w:lineRule="auto"/>
        <w:ind w:left="144" w:right="144"/>
        <w:shd w:val="clear" w:color="auto" w:fill="F2F2F2"/>
      </w:pPr>
      <w:r>
        <w:rPr>
          <w:rFonts w:ascii="Consolas" w:hAnsi="Consolas" w:eastAsia="Consolas"/>
          <w:b w:val="0"/>
          <w:i w:val="0"/>
          <w:sz w:val="15"/>
        </w:rPr>
        <w:t>BGP    N/A  +192.168.101.2/32    1.1.1.1         00:41:05 Indirect</w:t>
      </w:r>
    </w:p>
    <w:p>
      <w:pPr>
        <w:spacing w:before="0" w:after="0" w:line="240" w:lineRule="auto"/>
        <w:ind w:left="144" w:right="144"/>
        <w:shd w:val="clear" w:color="auto" w:fill="F2F2F2"/>
      </w:pPr>
      <w:r>
        <w:rPr>
          <w:rFonts w:ascii="Consolas" w:hAnsi="Consolas" w:eastAsia="Consolas"/>
          <w:b w:val="0"/>
          <w:i w:val="0"/>
          <w:sz w:val="15"/>
        </w:rPr>
        <w:t>conn   N/A  +192.168.105.0/24    0.0.0.0         00:04:14 vni-0/0.100</w:t>
      </w:r>
    </w:p>
    <w:p>
      <w:pPr>
        <w:spacing w:before="0" w:after="0" w:line="240" w:lineRule="auto"/>
        <w:ind w:left="144" w:right="144"/>
        <w:shd w:val="clear" w:color="auto" w:fill="F2F2F2"/>
      </w:pPr>
      <w:r>
        <w:rPr>
          <w:rFonts w:ascii="Consolas" w:hAnsi="Consolas" w:eastAsia="Consolas"/>
          <w:b w:val="0"/>
          <w:i w:val="0"/>
          <w:sz w:val="15"/>
        </w:rPr>
        <w:t>local  N/A  +192.168.105.1/32    0.0.0.0         00:04:14 directly connected</w:t>
      </w:r>
    </w:p>
    <w:p>
      <w:pPr>
        <w:spacing w:before="0" w:after="0" w:line="240" w:lineRule="auto"/>
        <w:ind w:left="144" w:right="144"/>
        <w:shd w:val="clear" w:color="auto" w:fill="F2F2F2"/>
      </w:pPr>
      <w:r>
        <w:rPr>
          <w:rFonts w:ascii="Consolas" w:hAnsi="Consolas" w:eastAsia="Consolas"/>
          <w:b w:val="0"/>
          <w:i w:val="0"/>
          <w:sz w:val="15"/>
        </w:rPr>
        <w:t>conn   N/A  +192.168.107.0/24    0.0.0.0         00:41:04 vni-0/3.0</w:t>
      </w:r>
    </w:p>
    <w:p>
      <w:pPr>
        <w:spacing w:before="0" w:after="0" w:line="240" w:lineRule="auto"/>
        <w:ind w:left="144" w:right="144"/>
        <w:shd w:val="clear" w:color="auto" w:fill="F2F2F2"/>
      </w:pPr>
      <w:r>
        <w:rPr>
          <w:rFonts w:ascii="Consolas" w:hAnsi="Consolas" w:eastAsia="Consolas"/>
          <w:b w:val="0"/>
          <w:i w:val="0"/>
          <w:sz w:val="15"/>
        </w:rPr>
        <w:t>local  N/A  +192.168.107.1/32    0.0.0.0         00:41:04 directly connected</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Routes for Routing instance : RED  AFI: ipv6  SAFI: unicast</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show route table l3vpn.ipv4.unicast routing-instance CORE receive-protocol bgp 192.168.101.1/32 exact | nomore</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Routes for Routing instance : CORE  AFI: ipv4  SAFI: unicast</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Routing entry for 192.168.101.1/32</w:t>
      </w:r>
    </w:p>
    <w:p>
      <w:pPr>
        <w:spacing w:before="0" w:after="0" w:line="240" w:lineRule="auto"/>
        <w:ind w:left="144" w:right="144"/>
        <w:shd w:val="clear" w:color="auto" w:fill="F2F2F2"/>
      </w:pPr>
      <w:r>
        <w:rPr>
          <w:rFonts w:ascii="Consolas" w:hAnsi="Consolas" w:eastAsia="Consolas"/>
          <w:b w:val="0"/>
          <w:i w:val="0"/>
          <w:sz w:val="15"/>
        </w:rPr>
        <w:t xml:space="preserve">   Peer Address       : </w:t>
      </w:r>
      <w:r>
        <w:rPr>
          <w:rFonts w:ascii="Consolas" w:hAnsi="Consolas" w:eastAsia="Consolas"/>
          <w:b/>
          <w:i w:val="0"/>
          <w:color w:val="0032A0"/>
          <w:sz w:val="15"/>
          <w:highlight w:val="yellow"/>
        </w:rPr>
        <w:t>1.1.1.1</w:t>
      </w:r>
    </w:p>
    <w:p>
      <w:pPr>
        <w:spacing w:before="0" w:after="0" w:line="240" w:lineRule="auto"/>
        <w:ind w:left="144" w:right="144"/>
        <w:shd w:val="clear" w:color="auto" w:fill="F2F2F2"/>
      </w:pPr>
      <w:r>
        <w:rPr>
          <w:rFonts w:ascii="Consolas" w:hAnsi="Consolas" w:eastAsia="Consolas"/>
          <w:b w:val="0"/>
          <w:i w:val="0"/>
          <w:sz w:val="15"/>
        </w:rPr>
        <w:t xml:space="preserve">   Route Distinguisher: </w:t>
      </w:r>
      <w:r>
        <w:rPr>
          <w:rFonts w:ascii="Consolas" w:hAnsi="Consolas" w:eastAsia="Consolas"/>
          <w:b/>
          <w:i w:val="0"/>
          <w:color w:val="0032A0"/>
          <w:sz w:val="15"/>
          <w:highlight w:val="yellow"/>
        </w:rPr>
        <w:t>1.1.1.1</w:t>
      </w:r>
      <w:r>
        <w:rPr>
          <w:rFonts w:ascii="Consolas" w:hAnsi="Consolas" w:eastAsia="Consolas"/>
          <w:b w:val="0"/>
          <w:i w:val="0"/>
          <w:sz w:val="15"/>
        </w:rPr>
        <w:t>:1</w:t>
      </w:r>
    </w:p>
    <w:p>
      <w:pPr>
        <w:spacing w:before="0" w:after="0" w:line="240" w:lineRule="auto"/>
        <w:ind w:left="144" w:right="144"/>
        <w:shd w:val="clear" w:color="auto" w:fill="F2F2F2"/>
      </w:pPr>
      <w:r>
        <w:rPr>
          <w:rFonts w:ascii="Consolas" w:hAnsi="Consolas" w:eastAsia="Consolas"/>
          <w:b w:val="0"/>
          <w:i w:val="0"/>
          <w:sz w:val="15"/>
        </w:rPr>
        <w:t xml:space="preserve">   Next-hop           : </w:t>
      </w:r>
      <w:r>
        <w:rPr>
          <w:rFonts w:ascii="Consolas" w:hAnsi="Consolas" w:eastAsia="Consolas"/>
          <w:b/>
          <w:i w:val="0"/>
          <w:color w:val="0032A0"/>
          <w:sz w:val="15"/>
          <w:highlight w:val="yellow"/>
        </w:rPr>
        <w:t>1.1.1.1</w:t>
      </w:r>
    </w:p>
    <w:p>
      <w:pPr>
        <w:spacing w:before="0" w:after="0" w:line="240" w:lineRule="auto"/>
        <w:ind w:left="144" w:right="144"/>
        <w:shd w:val="clear" w:color="auto" w:fill="F2F2F2"/>
      </w:pPr>
      <w:r>
        <w:rPr>
          <w:rFonts w:ascii="Consolas" w:hAnsi="Consolas" w:eastAsia="Consolas"/>
          <w:b w:val="0"/>
          <w:i w:val="0"/>
          <w:sz w:val="15"/>
        </w:rPr>
        <w:t xml:space="preserve">   VPN Label          : </w:t>
      </w:r>
      <w:r>
        <w:rPr>
          <w:rFonts w:ascii="Consolas" w:hAnsi="Consolas" w:eastAsia="Consolas"/>
          <w:b/>
          <w:i w:val="0"/>
          <w:color w:val="0032A0"/>
          <w:sz w:val="15"/>
          <w:highlight w:val="yellow"/>
        </w:rPr>
        <w:t>1005</w:t>
      </w:r>
    </w:p>
    <w:p>
      <w:pPr>
        <w:spacing w:before="0" w:after="0" w:line="240" w:lineRule="auto"/>
        <w:ind w:left="144" w:right="144"/>
        <w:shd w:val="clear" w:color="auto" w:fill="F2F2F2"/>
      </w:pPr>
      <w:r>
        <w:rPr>
          <w:rFonts w:ascii="Consolas" w:hAnsi="Consolas" w:eastAsia="Consolas"/>
          <w:b w:val="0"/>
          <w:i w:val="0"/>
          <w:sz w:val="15"/>
        </w:rPr>
        <w:t xml:space="preserve">   Local Preference   : 100</w:t>
      </w:r>
    </w:p>
    <w:p>
      <w:pPr>
        <w:spacing w:before="0" w:after="0" w:line="240" w:lineRule="auto"/>
        <w:ind w:left="144" w:right="144"/>
        <w:shd w:val="clear" w:color="auto" w:fill="F2F2F2"/>
      </w:pPr>
      <w:r>
        <w:rPr>
          <w:rFonts w:ascii="Consolas" w:hAnsi="Consolas" w:eastAsia="Consolas"/>
          <w:b w:val="0"/>
          <w:i w:val="0"/>
          <w:sz w:val="15"/>
        </w:rPr>
        <w:t xml:space="preserve">   AS Path            : 65001</w:t>
      </w:r>
    </w:p>
    <w:p>
      <w:pPr>
        <w:spacing w:before="0" w:after="0" w:line="240" w:lineRule="auto"/>
        <w:ind w:left="144" w:right="144"/>
        <w:shd w:val="clear" w:color="auto" w:fill="F2F2F2"/>
      </w:pPr>
      <w:r>
        <w:rPr>
          <w:rFonts w:ascii="Consolas" w:hAnsi="Consolas" w:eastAsia="Consolas"/>
          <w:b w:val="0"/>
          <w:i w:val="0"/>
          <w:sz w:val="15"/>
        </w:rPr>
        <w:t xml:space="preserve">   AS Path(. notation): 65001</w:t>
      </w:r>
    </w:p>
    <w:p>
      <w:pPr>
        <w:spacing w:before="0" w:after="0" w:line="240" w:lineRule="auto"/>
        <w:ind w:left="144" w:right="144"/>
        <w:shd w:val="clear" w:color="auto" w:fill="F2F2F2"/>
      </w:pPr>
      <w:r>
        <w:rPr>
          <w:rFonts w:ascii="Consolas" w:hAnsi="Consolas" w:eastAsia="Consolas"/>
          <w:b w:val="0"/>
          <w:i w:val="0"/>
          <w:sz w:val="15"/>
        </w:rPr>
        <w:t xml:space="preserve">   Origin             : Incomplete</w:t>
      </w:r>
    </w:p>
    <w:p>
      <w:pPr>
        <w:spacing w:before="0" w:after="0" w:line="240" w:lineRule="auto"/>
        <w:ind w:left="144" w:right="144"/>
        <w:shd w:val="clear" w:color="auto" w:fill="F2F2F2"/>
      </w:pPr>
      <w:r>
        <w:rPr>
          <w:rFonts w:ascii="Consolas" w:hAnsi="Consolas" w:eastAsia="Consolas"/>
          <w:b w:val="0"/>
          <w:i w:val="0"/>
          <w:sz w:val="15"/>
        </w:rPr>
        <w:t xml:space="preserve">   MED                : 0</w:t>
      </w:r>
    </w:p>
    <w:p>
      <w:pPr>
        <w:spacing w:before="0" w:after="0" w:line="240" w:lineRule="auto"/>
        <w:ind w:left="144" w:right="144"/>
        <w:shd w:val="clear" w:color="auto" w:fill="F2F2F2"/>
      </w:pPr>
      <w:r>
        <w:rPr>
          <w:rFonts w:ascii="Consolas" w:hAnsi="Consolas" w:eastAsia="Consolas"/>
          <w:b w:val="0"/>
          <w:i w:val="0"/>
          <w:sz w:val="15"/>
        </w:rPr>
        <w:t xml:space="preserve">   Community          : N/A</w:t>
      </w:r>
    </w:p>
    <w:p>
      <w:pPr>
        <w:spacing w:before="0" w:after="0" w:line="240" w:lineRule="auto"/>
        <w:ind w:left="144" w:right="144"/>
        <w:shd w:val="clear" w:color="auto" w:fill="F2F2F2"/>
      </w:pPr>
      <w:r>
        <w:rPr>
          <w:rFonts w:ascii="Consolas" w:hAnsi="Consolas" w:eastAsia="Consolas"/>
          <w:b w:val="0"/>
          <w:i w:val="0"/>
          <w:sz w:val="15"/>
        </w:rPr>
        <w:t xml:space="preserve">   Extended community : </w:t>
      </w:r>
      <w:r>
        <w:rPr>
          <w:rFonts w:ascii="Consolas" w:hAnsi="Consolas" w:eastAsia="Consolas"/>
          <w:b/>
          <w:i w:val="0"/>
          <w:color w:val="0032A0"/>
          <w:sz w:val="15"/>
          <w:highlight w:val="yellow"/>
        </w:rPr>
        <w:t>target:65000:1</w:t>
      </w:r>
    </w:p>
    <w:p>
      <w:pPr>
        <w:spacing w:before="0" w:after="0" w:line="240" w:lineRule="auto"/>
        <w:ind w:left="144" w:right="144"/>
        <w:shd w:val="clear" w:color="auto" w:fill="F2F2F2"/>
      </w:pPr>
      <w:r>
        <w:rPr>
          <w:rFonts w:ascii="Consolas" w:hAnsi="Consolas" w:eastAsia="Consolas"/>
          <w:b w:val="0"/>
          <w:i w:val="0"/>
          <w:sz w:val="15"/>
        </w:rPr>
        <w:t xml:space="preserve">   Scalable group tag : 0</w:t>
      </w:r>
    </w:p>
    <w:p>
      <w:pPr>
        <w:spacing w:before="0" w:after="0" w:line="240" w:lineRule="auto"/>
        <w:ind w:left="144" w:right="144"/>
        <w:shd w:val="clear" w:color="auto" w:fill="F2F2F2"/>
      </w:pPr>
      <w:r>
        <w:rPr>
          <w:rFonts w:ascii="Consolas" w:hAnsi="Consolas" w:eastAsia="Consolas"/>
          <w:b w:val="0"/>
          <w:i w:val="0"/>
          <w:sz w:val="15"/>
        </w:rPr>
        <w:t xml:space="preserve">   Preference         : Default</w:t>
      </w:r>
    </w:p>
    <w:p>
      <w:pPr>
        <w:spacing w:before="0" w:after="0" w:line="240" w:lineRule="auto"/>
        <w:ind w:left="144" w:right="144"/>
        <w:shd w:val="clear" w:color="auto" w:fill="F2F2F2"/>
      </w:pPr>
      <w:r>
        <w:rPr>
          <w:rFonts w:ascii="Consolas" w:hAnsi="Consolas" w:eastAsia="Consolas"/>
          <w:b w:val="0"/>
          <w:i w:val="0"/>
          <w:sz w:val="15"/>
        </w:rPr>
        <w:t xml:space="preserve">   Weight             : 0</w:t>
      </w:r>
    </w:p>
    <w:p>
      <w:pPr>
        <w:spacing w:before="0" w:after="0" w:line="240" w:lineRule="auto"/>
        <w:ind w:left="144" w:right="144"/>
        <w:shd w:val="clear" w:color="auto" w:fill="F2F2F2"/>
      </w:pPr>
      <w:r>
        <w:rPr>
          <w:rFonts w:ascii="Consolas" w:hAnsi="Consolas" w:eastAsia="Consolas"/>
          <w:b w:val="0"/>
          <w:i w:val="0"/>
          <w:sz w:val="15"/>
        </w:rPr>
        <w:t xml:space="preserve">   Best               : true</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show route table l3vpn.ipv4.unicast routing-instance CORE advertising-protocol bgp 192.168.107.0/24 exact | nomore</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Routes for Routing instance : CORE  AFI: ipv4  SAFI: unicast</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Routing entry for 192.168.107.0/24</w:t>
      </w:r>
    </w:p>
    <w:p>
      <w:pPr>
        <w:spacing w:before="0" w:after="0" w:line="240" w:lineRule="auto"/>
        <w:ind w:left="144" w:right="144"/>
        <w:shd w:val="clear" w:color="auto" w:fill="F2F2F2"/>
      </w:pPr>
      <w:r>
        <w:rPr>
          <w:rFonts w:ascii="Consolas" w:hAnsi="Consolas" w:eastAsia="Consolas"/>
          <w:b w:val="0"/>
          <w:i w:val="0"/>
          <w:sz w:val="15"/>
        </w:rPr>
        <w:t xml:space="preserve">   Peer Address       : </w:t>
      </w:r>
      <w:r>
        <w:rPr>
          <w:rFonts w:ascii="Consolas" w:hAnsi="Consolas" w:eastAsia="Consolas"/>
          <w:b/>
          <w:i w:val="0"/>
          <w:color w:val="0032A0"/>
          <w:sz w:val="15"/>
          <w:highlight w:val="yellow"/>
        </w:rPr>
        <w:t>1.1.1.1</w:t>
      </w:r>
    </w:p>
    <w:p>
      <w:pPr>
        <w:spacing w:before="0" w:after="0" w:line="240" w:lineRule="auto"/>
        <w:ind w:left="144" w:right="144"/>
        <w:shd w:val="clear" w:color="auto" w:fill="F2F2F2"/>
      </w:pPr>
      <w:r>
        <w:rPr>
          <w:rFonts w:ascii="Consolas" w:hAnsi="Consolas" w:eastAsia="Consolas"/>
          <w:b w:val="0"/>
          <w:i w:val="0"/>
          <w:sz w:val="15"/>
        </w:rPr>
        <w:t xml:space="preserve">   Route Distinguisher: </w:t>
      </w:r>
      <w:r>
        <w:rPr>
          <w:rFonts w:ascii="Consolas" w:hAnsi="Consolas" w:eastAsia="Consolas"/>
          <w:b/>
          <w:i w:val="0"/>
          <w:color w:val="0032A0"/>
          <w:sz w:val="15"/>
          <w:highlight w:val="yellow"/>
        </w:rPr>
        <w:t>5.5.5.5</w:t>
      </w:r>
      <w:r>
        <w:rPr>
          <w:rFonts w:ascii="Consolas" w:hAnsi="Consolas" w:eastAsia="Consolas"/>
          <w:b w:val="0"/>
          <w:i w:val="0"/>
          <w:sz w:val="15"/>
        </w:rPr>
        <w:t>:1</w:t>
      </w:r>
    </w:p>
    <w:p>
      <w:pPr>
        <w:spacing w:before="0" w:after="0" w:line="240" w:lineRule="auto"/>
        <w:ind w:left="144" w:right="144"/>
        <w:shd w:val="clear" w:color="auto" w:fill="F2F2F2"/>
      </w:pPr>
      <w:r>
        <w:rPr>
          <w:rFonts w:ascii="Consolas" w:hAnsi="Consolas" w:eastAsia="Consolas"/>
          <w:b w:val="0"/>
          <w:i w:val="0"/>
          <w:sz w:val="15"/>
        </w:rPr>
        <w:t xml:space="preserve">   Next-hop           : </w:t>
      </w:r>
      <w:r>
        <w:rPr>
          <w:rFonts w:ascii="Consolas" w:hAnsi="Consolas" w:eastAsia="Consolas"/>
          <w:b/>
          <w:i w:val="0"/>
          <w:color w:val="0032A0"/>
          <w:sz w:val="15"/>
          <w:highlight w:val="yellow"/>
        </w:rPr>
        <w:t>5.5.5.5</w:t>
      </w:r>
    </w:p>
    <w:p>
      <w:pPr>
        <w:spacing w:before="0" w:after="0" w:line="240" w:lineRule="auto"/>
        <w:ind w:left="144" w:right="144"/>
        <w:shd w:val="clear" w:color="auto" w:fill="F2F2F2"/>
      </w:pPr>
      <w:r>
        <w:rPr>
          <w:rFonts w:ascii="Consolas" w:hAnsi="Consolas" w:eastAsia="Consolas"/>
          <w:b w:val="0"/>
          <w:i w:val="0"/>
          <w:sz w:val="15"/>
        </w:rPr>
        <w:t xml:space="preserve">   VPN Label          : </w:t>
      </w:r>
      <w:r>
        <w:rPr>
          <w:rFonts w:ascii="Consolas" w:hAnsi="Consolas" w:eastAsia="Consolas"/>
          <w:b/>
          <w:i w:val="0"/>
          <w:color w:val="0032A0"/>
          <w:sz w:val="15"/>
          <w:highlight w:val="yellow"/>
        </w:rPr>
        <w:t>24706</w:t>
      </w:r>
    </w:p>
    <w:p>
      <w:pPr>
        <w:spacing w:before="0" w:after="0" w:line="240" w:lineRule="auto"/>
        <w:ind w:left="144" w:right="144"/>
        <w:shd w:val="clear" w:color="auto" w:fill="F2F2F2"/>
      </w:pPr>
      <w:r>
        <w:rPr>
          <w:rFonts w:ascii="Consolas" w:hAnsi="Consolas" w:eastAsia="Consolas"/>
          <w:b w:val="0"/>
          <w:i w:val="0"/>
          <w:sz w:val="15"/>
        </w:rPr>
        <w:t xml:space="preserve">   Local Preference   : 0</w:t>
      </w:r>
    </w:p>
    <w:p>
      <w:pPr>
        <w:spacing w:before="0" w:after="0" w:line="240" w:lineRule="auto"/>
        <w:ind w:left="144" w:right="144"/>
        <w:shd w:val="clear" w:color="auto" w:fill="F2F2F2"/>
      </w:pPr>
      <w:r>
        <w:rPr>
          <w:rFonts w:ascii="Consolas" w:hAnsi="Consolas" w:eastAsia="Consolas"/>
          <w:b w:val="0"/>
          <w:i w:val="0"/>
          <w:sz w:val="15"/>
        </w:rPr>
        <w:t xml:space="preserve">   AS Path            : 65003</w:t>
      </w:r>
    </w:p>
    <w:p>
      <w:pPr>
        <w:spacing w:before="0" w:after="0" w:line="240" w:lineRule="auto"/>
        <w:ind w:left="144" w:right="144"/>
        <w:shd w:val="clear" w:color="auto" w:fill="F2F2F2"/>
      </w:pPr>
      <w:r>
        <w:rPr>
          <w:rFonts w:ascii="Consolas" w:hAnsi="Consolas" w:eastAsia="Consolas"/>
          <w:b w:val="0"/>
          <w:i w:val="0"/>
          <w:sz w:val="15"/>
        </w:rPr>
        <w:t xml:space="preserve">   AS Path(. notation): 65003</w:t>
      </w:r>
    </w:p>
    <w:p>
      <w:pPr>
        <w:spacing w:before="0" w:after="0" w:line="240" w:lineRule="auto"/>
        <w:ind w:left="144" w:right="144"/>
        <w:shd w:val="clear" w:color="auto" w:fill="F2F2F2"/>
      </w:pPr>
      <w:r>
        <w:rPr>
          <w:rFonts w:ascii="Consolas" w:hAnsi="Consolas" w:eastAsia="Consolas"/>
          <w:b w:val="0"/>
          <w:i w:val="0"/>
          <w:sz w:val="15"/>
        </w:rPr>
        <w:t xml:space="preserve">   Origin             : Incomplete</w:t>
      </w:r>
    </w:p>
    <w:p>
      <w:pPr>
        <w:spacing w:before="0" w:after="0" w:line="240" w:lineRule="auto"/>
        <w:ind w:left="144" w:right="144"/>
        <w:shd w:val="clear" w:color="auto" w:fill="F2F2F2"/>
      </w:pPr>
      <w:r>
        <w:rPr>
          <w:rFonts w:ascii="Consolas" w:hAnsi="Consolas" w:eastAsia="Consolas"/>
          <w:b w:val="0"/>
          <w:i w:val="0"/>
          <w:sz w:val="15"/>
        </w:rPr>
        <w:t xml:space="preserve">   MED                : 0</w:t>
      </w:r>
    </w:p>
    <w:p>
      <w:pPr>
        <w:spacing w:before="0" w:after="0" w:line="240" w:lineRule="auto"/>
        <w:ind w:left="144" w:right="144"/>
        <w:shd w:val="clear" w:color="auto" w:fill="F2F2F2"/>
      </w:pPr>
      <w:r>
        <w:rPr>
          <w:rFonts w:ascii="Consolas" w:hAnsi="Consolas" w:eastAsia="Consolas"/>
          <w:b w:val="0"/>
          <w:i w:val="0"/>
          <w:sz w:val="15"/>
        </w:rPr>
        <w:t xml:space="preserve">   Community          : N/A</w:t>
      </w:r>
    </w:p>
    <w:p>
      <w:pPr>
        <w:spacing w:before="0" w:after="0" w:line="240" w:lineRule="auto"/>
        <w:ind w:left="144" w:right="144"/>
        <w:shd w:val="clear" w:color="auto" w:fill="F2F2F2"/>
      </w:pPr>
      <w:r>
        <w:rPr>
          <w:rFonts w:ascii="Consolas" w:hAnsi="Consolas" w:eastAsia="Consolas"/>
          <w:b w:val="0"/>
          <w:i w:val="0"/>
          <w:sz w:val="15"/>
        </w:rPr>
        <w:t xml:space="preserve">   Extended community : </w:t>
      </w:r>
      <w:r>
        <w:rPr>
          <w:rFonts w:ascii="Consolas" w:hAnsi="Consolas" w:eastAsia="Consolas"/>
          <w:b/>
          <w:i w:val="0"/>
          <w:color w:val="0032A0"/>
          <w:sz w:val="15"/>
          <w:highlight w:val="yellow"/>
        </w:rPr>
        <w:t>target:65000:1</w:t>
      </w:r>
      <w:r>
        <w:rPr>
          <w:rFonts w:ascii="Consolas" w:hAnsi="Consolas" w:eastAsia="Consolas"/>
          <w:b w:val="0"/>
          <w:i w:val="0"/>
          <w:sz w:val="15"/>
        </w:rPr>
        <w:t xml:space="preserve"> </w:t>
      </w:r>
      <w:r>
        <w:rPr>
          <w:rFonts w:ascii="Consolas" w:hAnsi="Consolas" w:eastAsia="Consolas"/>
          <w:b/>
          <w:i w:val="0"/>
          <w:color w:val="0032A0"/>
          <w:sz w:val="15"/>
          <w:highlight w:val="yellow"/>
        </w:rPr>
        <w:t>target:65000:30</w:t>
      </w:r>
      <w:r>
        <w:rPr>
          <w:rFonts w:ascii="Consolas" w:hAnsi="Consolas" w:eastAsia="Consolas"/>
          <w:b w:val="0"/>
          <w:i w:val="0"/>
          <w:sz w:val="15"/>
        </w:rPr>
        <w:t xml:space="preserve"> </w:t>
      </w:r>
      <w:r>
        <w:rPr>
          <w:rFonts w:ascii="Consolas" w:hAnsi="Consolas" w:eastAsia="Consolas"/>
          <w:b/>
          <w:i w:val="0"/>
          <w:color w:val="0032A0"/>
          <w:sz w:val="15"/>
          <w:highlight w:val="yellow"/>
        </w:rPr>
        <w:t>target:65000:40</w:t>
      </w:r>
      <w:r>
        <w:rPr>
          <w:rFonts w:ascii="Consolas" w:hAnsi="Consolas" w:eastAsia="Consolas"/>
          <w:b w:val="0"/>
          <w:i w:val="0"/>
          <w:sz w:val="15"/>
        </w:rPr>
        <w:t xml:space="preserve"> </w:t>
      </w:r>
      <w:r>
        <w:rPr>
          <w:rFonts w:ascii="Consolas" w:hAnsi="Consolas" w:eastAsia="Consolas"/>
          <w:b/>
          <w:i w:val="0"/>
          <w:color w:val="0032A0"/>
          <w:sz w:val="15"/>
          <w:highlight w:val="yellow"/>
        </w:rPr>
        <w:t>target:65000:110</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ping 10.2.35.1 routing-instance CORE count 3</w:t>
      </w:r>
    </w:p>
    <w:p>
      <w:pPr>
        <w:spacing w:before="0" w:after="0" w:line="240" w:lineRule="auto"/>
        <w:ind w:left="144" w:right="144"/>
        <w:shd w:val="clear" w:color="auto" w:fill="F2F2F2"/>
      </w:pPr>
      <w:r>
        <w:rPr>
          <w:rFonts w:ascii="Consolas" w:hAnsi="Consolas" w:eastAsia="Consolas"/>
          <w:b w:val="0"/>
          <w:i w:val="0"/>
          <w:color w:val="1E7B1E"/>
          <w:sz w:val="15"/>
        </w:rPr>
        <w:t>PING 10.2.35.1 (10.2.35.1) 56(84) bytes of data.</w:t>
      </w:r>
    </w:p>
    <w:p>
      <w:pPr>
        <w:spacing w:before="0" w:after="0" w:line="240" w:lineRule="auto"/>
        <w:ind w:left="144" w:right="144"/>
        <w:shd w:val="clear" w:color="auto" w:fill="F2F2F2"/>
      </w:pPr>
      <w:r>
        <w:rPr>
          <w:rFonts w:ascii="Consolas" w:hAnsi="Consolas" w:eastAsia="Consolas"/>
          <w:b w:val="0"/>
          <w:i w:val="0"/>
          <w:color w:val="1E7B1E"/>
          <w:sz w:val="15"/>
        </w:rPr>
        <w:t>64 bytes from 10.2.35.1: icmp_seq=1 ttl=255 time=1.94 ms</w:t>
      </w:r>
    </w:p>
    <w:p>
      <w:pPr>
        <w:spacing w:before="0" w:after="0" w:line="240" w:lineRule="auto"/>
        <w:ind w:left="144" w:right="144"/>
        <w:shd w:val="clear" w:color="auto" w:fill="F2F2F2"/>
      </w:pPr>
      <w:r>
        <w:rPr>
          <w:rFonts w:ascii="Consolas" w:hAnsi="Consolas" w:eastAsia="Consolas"/>
          <w:b w:val="0"/>
          <w:i w:val="0"/>
          <w:color w:val="1E7B1E"/>
          <w:sz w:val="15"/>
        </w:rPr>
        <w:t>64 bytes from 10.2.35.1: icmp_seq=2 ttl=255 time=1.67 ms</w:t>
      </w:r>
    </w:p>
    <w:p>
      <w:pPr>
        <w:spacing w:before="0" w:after="0" w:line="240" w:lineRule="auto"/>
        <w:ind w:left="144" w:right="144"/>
        <w:shd w:val="clear" w:color="auto" w:fill="F2F2F2"/>
      </w:pPr>
      <w:r>
        <w:rPr>
          <w:rFonts w:ascii="Consolas" w:hAnsi="Consolas" w:eastAsia="Consolas"/>
          <w:b w:val="0"/>
          <w:i w:val="0"/>
          <w:color w:val="1E7B1E"/>
          <w:sz w:val="15"/>
        </w:rPr>
        <w:t>64 bytes from 10.2.35.1: icmp_seq=3 ttl=255 time=1.98 ms</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color w:val="1E7B1E"/>
          <w:sz w:val="15"/>
        </w:rPr>
        <w:t>--- 10.2.35.1 ping statistics ---</w:t>
      </w:r>
    </w:p>
    <w:p>
      <w:pPr>
        <w:spacing w:before="0" w:after="0" w:line="240" w:lineRule="auto"/>
        <w:ind w:left="144" w:right="144"/>
        <w:shd w:val="clear" w:color="auto" w:fill="F2F2F2"/>
      </w:pPr>
      <w:r>
        <w:rPr>
          <w:rFonts w:ascii="Consolas" w:hAnsi="Consolas" w:eastAsia="Consolas"/>
          <w:b/>
          <w:i w:val="0"/>
          <w:color w:val="1E7B1E"/>
          <w:sz w:val="15"/>
        </w:rPr>
        <w:t>3 packets transmitted, 3 received, 0% packet loss, time 2002ms</w:t>
      </w:r>
    </w:p>
    <w:p>
      <w:pPr>
        <w:spacing w:before="0" w:after="0" w:line="240" w:lineRule="auto"/>
        <w:ind w:left="144" w:right="144"/>
        <w:shd w:val="clear" w:color="auto" w:fill="F2F2F2"/>
      </w:pPr>
      <w:r>
        <w:rPr>
          <w:rFonts w:ascii="Consolas" w:hAnsi="Consolas" w:eastAsia="Consolas"/>
          <w:b w:val="0"/>
          <w:i w:val="0"/>
          <w:color w:val="1E7B1E"/>
          <w:sz w:val="15"/>
        </w:rPr>
        <w:t>rtt min/avg/max/mdev = 1.672/1.865/1.983/0.146 ms</w:t>
      </w:r>
    </w:p>
    <w:p>
      <w:pPr>
        <w:spacing w:after="40"/>
      </w:pPr>
    </w:p>
    <w:p>
      <w:r>
        <w:rPr>
          <w:sz w:val="21"/>
        </w:rPr>
        <w:t>ASBR2:</w:t>
      </w:r>
    </w:p>
    <w:p>
      <w:pPr>
        <w:spacing w:before="0" w:after="0" w:line="240" w:lineRule="auto"/>
        <w:ind w:left="144" w:right="144"/>
        <w:shd w:val="clear" w:color="auto" w:fill="F2F2F2"/>
      </w:pPr>
      <w:r>
        <w:rPr>
          <w:rFonts w:ascii="Consolas" w:hAnsi="Consolas" w:eastAsia="Consolas"/>
          <w:b w:val="0"/>
          <w:i w:val="0"/>
          <w:color w:val="595959"/>
          <w:sz w:val="15"/>
        </w:rPr>
        <w:t>ASBR2#</w:t>
      </w:r>
      <w:r>
        <w:rPr>
          <w:rFonts w:ascii="Consolas" w:hAnsi="Consolas" w:eastAsia="Consolas"/>
          <w:b/>
          <w:i w:val="0"/>
          <w:color w:val="C00000"/>
          <w:sz w:val="15"/>
        </w:rPr>
        <w:t>show bgp ipv4 unicast summary | begin Neighbor</w:t>
      </w:r>
    </w:p>
    <w:p>
      <w:pPr>
        <w:spacing w:before="0" w:after="0" w:line="240" w:lineRule="auto"/>
        <w:ind w:left="144" w:right="144"/>
        <w:shd w:val="clear" w:color="auto" w:fill="F2F2F2"/>
      </w:pPr>
      <w:r>
        <w:rPr>
          <w:rFonts w:ascii="Consolas" w:hAnsi="Consolas" w:eastAsia="Consolas"/>
          <w:b w:val="0"/>
          <w:i w:val="0"/>
          <w:sz w:val="15"/>
        </w:rPr>
        <w:t>Neighbor        V           AS MsgRcvd MsgSent   TblVer  InQ OutQ Up/Down  State/PfxRcd</w:t>
      </w:r>
    </w:p>
    <w:p>
      <w:pPr>
        <w:spacing w:before="0" w:after="0" w:line="240" w:lineRule="auto"/>
        <w:ind w:left="144" w:right="144"/>
        <w:shd w:val="clear" w:color="auto" w:fill="F2F2F2"/>
      </w:pPr>
      <w:r>
        <w:rPr>
          <w:rFonts w:ascii="Consolas" w:hAnsi="Consolas" w:eastAsia="Consolas"/>
          <w:b w:val="0"/>
          <w:i w:val="0"/>
          <w:sz w:val="15"/>
        </w:rPr>
        <w:t>4.4.4.4         4        65002      96     102       13    0    0 01:26:11        0</w:t>
      </w:r>
    </w:p>
    <w:p>
      <w:pPr>
        <w:spacing w:before="0" w:after="0" w:line="240" w:lineRule="auto"/>
        <w:ind w:left="144" w:right="144"/>
        <w:shd w:val="clear" w:color="auto" w:fill="F2F2F2"/>
      </w:pPr>
      <w:r>
        <w:rPr>
          <w:rFonts w:ascii="Consolas" w:hAnsi="Consolas" w:eastAsia="Consolas"/>
          <w:b w:val="0"/>
          <w:i w:val="0"/>
          <w:sz w:val="15"/>
        </w:rPr>
        <w:t>10.0.23.1       4        65001      97     100       13    0    0 01:26:18        1</w:t>
      </w:r>
    </w:p>
    <w:p>
      <w:pPr>
        <w:spacing w:before="0" w:after="0" w:line="240" w:lineRule="auto"/>
        <w:ind w:left="144" w:right="144"/>
        <w:shd w:val="clear" w:color="auto" w:fill="F2F2F2"/>
      </w:pPr>
      <w:r>
        <w:rPr>
          <w:rFonts w:ascii="Consolas" w:hAnsi="Consolas" w:eastAsia="Consolas"/>
          <w:b w:val="0"/>
          <w:i w:val="0"/>
          <w:sz w:val="15"/>
        </w:rPr>
        <w:t>10.2.35.2       4        65003     117     117       13    0    0 00:50:27        2</w:t>
      </w:r>
    </w:p>
    <w:p>
      <w:pPr>
        <w:spacing w:before="0" w:after="0" w:line="240" w:lineRule="auto"/>
        <w:ind w:left="144" w:right="144"/>
        <w:shd w:val="clear" w:color="auto" w:fill="F2F2F2"/>
      </w:pPr>
      <w:r>
        <w:rPr>
          <w:rFonts w:ascii="Consolas" w:hAnsi="Consolas" w:eastAsia="Consolas"/>
          <w:b w:val="0"/>
          <w:i w:val="0"/>
          <w:color w:val="595959"/>
          <w:sz w:val="15"/>
        </w:rPr>
        <w:t>ASBR2#</w:t>
      </w:r>
      <w:r>
        <w:rPr>
          <w:rFonts w:ascii="Consolas" w:hAnsi="Consolas" w:eastAsia="Consolas"/>
          <w:b/>
          <w:i w:val="0"/>
          <w:color w:val="C00000"/>
          <w:sz w:val="15"/>
        </w:rPr>
        <w:t>show bgp ipv4 unicast labels</w:t>
      </w:r>
    </w:p>
    <w:p>
      <w:pPr>
        <w:spacing w:before="0" w:after="0" w:line="240" w:lineRule="auto"/>
        <w:ind w:left="144" w:right="144"/>
        <w:shd w:val="clear" w:color="auto" w:fill="F2F2F2"/>
      </w:pPr>
      <w:r>
        <w:rPr>
          <w:rFonts w:ascii="Consolas" w:hAnsi="Consolas" w:eastAsia="Consolas"/>
          <w:b w:val="0"/>
          <w:i w:val="0"/>
          <w:sz w:val="15"/>
        </w:rPr>
        <w:t xml:space="preserve">   Network          Next Hop      In label/Out label</w:t>
      </w:r>
    </w:p>
    <w:p>
      <w:pPr>
        <w:spacing w:before="0" w:after="0" w:line="240" w:lineRule="auto"/>
        <w:ind w:left="144" w:right="144"/>
        <w:shd w:val="clear" w:color="auto" w:fill="F2F2F2"/>
      </w:pPr>
      <w:r>
        <w:rPr>
          <w:rFonts w:ascii="Consolas" w:hAnsi="Consolas" w:eastAsia="Consolas"/>
          <w:b w:val="0"/>
          <w:i w:val="0"/>
          <w:sz w:val="15"/>
        </w:rPr>
        <w:t xml:space="preserve">   1.1.1.1/32       10.0.23.1       </w:t>
      </w:r>
      <w:r>
        <w:rPr>
          <w:rFonts w:ascii="Consolas" w:hAnsi="Consolas" w:eastAsia="Consolas"/>
          <w:b/>
          <w:i w:val="0"/>
          <w:color w:val="0032A0"/>
          <w:sz w:val="15"/>
          <w:highlight w:val="yellow"/>
        </w:rPr>
        <w:t>3002</w:t>
      </w:r>
      <w:r>
        <w:rPr>
          <w:rFonts w:ascii="Consolas" w:hAnsi="Consolas" w:eastAsia="Consolas"/>
          <w:b w:val="0"/>
          <w:i w:val="0"/>
          <w:sz w:val="15"/>
        </w:rPr>
        <w:t>/</w:t>
      </w:r>
      <w:r>
        <w:rPr>
          <w:rFonts w:ascii="Consolas" w:hAnsi="Consolas" w:eastAsia="Consolas"/>
          <w:b/>
          <w:i w:val="0"/>
          <w:color w:val="0032A0"/>
          <w:sz w:val="15"/>
          <w:highlight w:val="yellow"/>
        </w:rPr>
        <w:t>2000</w:t>
      </w:r>
    </w:p>
    <w:p>
      <w:pPr>
        <w:spacing w:before="0" w:after="0" w:line="240" w:lineRule="auto"/>
        <w:ind w:left="144" w:right="144"/>
        <w:shd w:val="clear" w:color="auto" w:fill="F2F2F2"/>
      </w:pPr>
      <w:r>
        <w:rPr>
          <w:rFonts w:ascii="Consolas" w:hAnsi="Consolas" w:eastAsia="Consolas"/>
          <w:b w:val="0"/>
          <w:i w:val="0"/>
          <w:sz w:val="15"/>
        </w:rPr>
        <w:t xml:space="preserve">   4.4.4.4/32       10.2.34.2       </w:t>
      </w:r>
      <w:r>
        <w:rPr>
          <w:rFonts w:ascii="Consolas" w:hAnsi="Consolas" w:eastAsia="Consolas"/>
          <w:b/>
          <w:i w:val="0"/>
          <w:color w:val="0032A0"/>
          <w:sz w:val="15"/>
          <w:highlight w:val="yellow"/>
        </w:rPr>
        <w:t>3001</w:t>
      </w:r>
      <w:r>
        <w:rPr>
          <w:rFonts w:ascii="Consolas" w:hAnsi="Consolas" w:eastAsia="Consolas"/>
          <w:b w:val="0"/>
          <w:i w:val="0"/>
          <w:sz w:val="15"/>
        </w:rPr>
        <w:t>/</w:t>
      </w:r>
      <w:r>
        <w:rPr>
          <w:rFonts w:ascii="Consolas" w:hAnsi="Consolas" w:eastAsia="Consolas"/>
          <w:b/>
          <w:i w:val="0"/>
          <w:color w:val="0032A0"/>
          <w:sz w:val="15"/>
          <w:highlight w:val="yellow"/>
        </w:rPr>
        <w:t>nolabel</w:t>
      </w:r>
    </w:p>
    <w:p>
      <w:pPr>
        <w:spacing w:before="0" w:after="0" w:line="240" w:lineRule="auto"/>
        <w:ind w:left="144" w:right="144"/>
        <w:shd w:val="clear" w:color="auto" w:fill="F2F2F2"/>
      </w:pPr>
      <w:r>
        <w:rPr>
          <w:rFonts w:ascii="Consolas" w:hAnsi="Consolas" w:eastAsia="Consolas"/>
          <w:b w:val="0"/>
          <w:i w:val="0"/>
          <w:sz w:val="15"/>
        </w:rPr>
        <w:t xml:space="preserve">   5.5.5.5/32       10.2.35.2       </w:t>
      </w:r>
      <w:r>
        <w:rPr>
          <w:rFonts w:ascii="Consolas" w:hAnsi="Consolas" w:eastAsia="Consolas"/>
          <w:b/>
          <w:i w:val="0"/>
          <w:color w:val="0032A0"/>
          <w:sz w:val="15"/>
          <w:highlight w:val="yellow"/>
        </w:rPr>
        <w:t>3004</w:t>
      </w:r>
      <w:r>
        <w:rPr>
          <w:rFonts w:ascii="Consolas" w:hAnsi="Consolas" w:eastAsia="Consolas"/>
          <w:b w:val="0"/>
          <w:i w:val="0"/>
          <w:sz w:val="15"/>
        </w:rPr>
        <w:t>/</w:t>
      </w:r>
      <w:r>
        <w:rPr>
          <w:rFonts w:ascii="Consolas" w:hAnsi="Consolas" w:eastAsia="Consolas"/>
          <w:b/>
          <w:i w:val="0"/>
          <w:color w:val="0032A0"/>
          <w:sz w:val="15"/>
          <w:highlight w:val="yellow"/>
        </w:rPr>
        <w:t>imp-null</w:t>
      </w:r>
    </w:p>
    <w:p>
      <w:pPr>
        <w:spacing w:before="0" w:after="0" w:line="240" w:lineRule="auto"/>
        <w:ind w:left="144" w:right="144"/>
        <w:shd w:val="clear" w:color="auto" w:fill="F2F2F2"/>
      </w:pPr>
      <w:r>
        <w:rPr>
          <w:rFonts w:ascii="Consolas" w:hAnsi="Consolas" w:eastAsia="Consolas"/>
          <w:b w:val="0"/>
          <w:i w:val="0"/>
          <w:sz w:val="15"/>
        </w:rPr>
        <w:t xml:space="preserve">   10.2.35.0/30     10.2.35.2       3005/</w:t>
      </w:r>
      <w:r>
        <w:rPr>
          <w:rFonts w:ascii="Consolas" w:hAnsi="Consolas" w:eastAsia="Consolas"/>
          <w:b/>
          <w:i w:val="0"/>
          <w:color w:val="0032A0"/>
          <w:sz w:val="15"/>
          <w:highlight w:val="yellow"/>
        </w:rPr>
        <w:t>imp-null</w:t>
      </w:r>
    </w:p>
    <w:p>
      <w:pPr>
        <w:spacing w:before="0" w:after="0" w:line="240" w:lineRule="auto"/>
        <w:ind w:left="144" w:right="144"/>
        <w:shd w:val="clear" w:color="auto" w:fill="F2F2F2"/>
      </w:pPr>
      <w:r>
        <w:rPr>
          <w:rFonts w:ascii="Consolas" w:hAnsi="Consolas" w:eastAsia="Consolas"/>
          <w:b w:val="0"/>
          <w:i w:val="0"/>
          <w:color w:val="595959"/>
          <w:sz w:val="15"/>
        </w:rPr>
        <w:t>ASBR2#</w:t>
      </w:r>
      <w:r>
        <w:rPr>
          <w:rFonts w:ascii="Consolas" w:hAnsi="Consolas" w:eastAsia="Consolas"/>
          <w:b/>
          <w:i w:val="0"/>
          <w:color w:val="C00000"/>
          <w:sz w:val="15"/>
        </w:rPr>
        <w:t>show mpls forwarding-table</w:t>
      </w:r>
    </w:p>
    <w:p>
      <w:pPr>
        <w:spacing w:before="0" w:after="0" w:line="240" w:lineRule="auto"/>
        <w:ind w:left="144" w:right="144"/>
        <w:shd w:val="clear" w:color="auto" w:fill="F2F2F2"/>
      </w:pPr>
      <w:r>
        <w:rPr>
          <w:rFonts w:ascii="Consolas" w:hAnsi="Consolas" w:eastAsia="Consolas"/>
          <w:b w:val="0"/>
          <w:i w:val="0"/>
          <w:sz w:val="15"/>
        </w:rPr>
        <w:t>Local      Outgoing   Prefix           Bytes Label   Outgoing   Next Hop</w:t>
      </w:r>
    </w:p>
    <w:p>
      <w:pPr>
        <w:spacing w:before="0" w:after="0" w:line="240" w:lineRule="auto"/>
        <w:ind w:left="144" w:right="144"/>
        <w:shd w:val="clear" w:color="auto" w:fill="F2F2F2"/>
      </w:pPr>
      <w:r>
        <w:rPr>
          <w:rFonts w:ascii="Consolas" w:hAnsi="Consolas" w:eastAsia="Consolas"/>
          <w:b w:val="0"/>
          <w:i w:val="0"/>
          <w:sz w:val="15"/>
        </w:rPr>
        <w:t>Label      Label      or Tunnel Id     Switched      interface</w:t>
      </w:r>
    </w:p>
    <w:p>
      <w:pPr>
        <w:spacing w:before="0" w:after="0" w:line="240" w:lineRule="auto"/>
        <w:ind w:left="144" w:right="144"/>
        <w:shd w:val="clear" w:color="auto" w:fill="F2F2F2"/>
      </w:pPr>
      <w:r>
        <w:rPr>
          <w:rFonts w:ascii="Consolas" w:hAnsi="Consolas" w:eastAsia="Consolas"/>
          <w:b w:val="0"/>
          <w:i w:val="0"/>
          <w:sz w:val="15"/>
        </w:rPr>
        <w:t xml:space="preserve">3000       </w:t>
      </w:r>
      <w:r>
        <w:rPr>
          <w:rFonts w:ascii="Consolas" w:hAnsi="Consolas" w:eastAsia="Consolas"/>
          <w:b/>
          <w:i w:val="0"/>
          <w:color w:val="0032A0"/>
          <w:sz w:val="15"/>
          <w:highlight w:val="yellow"/>
        </w:rPr>
        <w:t>Pop Label</w:t>
      </w:r>
      <w:r>
        <w:rPr>
          <w:rFonts w:ascii="Consolas" w:hAnsi="Consolas" w:eastAsia="Consolas"/>
          <w:b w:val="0"/>
          <w:i w:val="0"/>
          <w:sz w:val="15"/>
        </w:rPr>
        <w:t xml:space="preserve">  10.0.23.1/32     0             Gi3        10.0.23.1</w:t>
      </w:r>
    </w:p>
    <w:p>
      <w:pPr>
        <w:spacing w:before="0" w:after="0" w:line="240" w:lineRule="auto"/>
        <w:ind w:left="144" w:right="144"/>
        <w:shd w:val="clear" w:color="auto" w:fill="F2F2F2"/>
      </w:pPr>
      <w:r>
        <w:rPr>
          <w:rFonts w:ascii="Consolas" w:hAnsi="Consolas" w:eastAsia="Consolas"/>
          <w:b/>
          <w:i w:val="0"/>
          <w:color w:val="0032A0"/>
          <w:sz w:val="15"/>
          <w:highlight w:val="yellow"/>
        </w:rPr>
        <w:t>3001</w:t>
      </w:r>
      <w:r>
        <w:rPr>
          <w:rFonts w:ascii="Consolas" w:hAnsi="Consolas" w:eastAsia="Consolas"/>
          <w:b w:val="0"/>
          <w:i w:val="0"/>
          <w:sz w:val="15"/>
        </w:rPr>
        <w:t xml:space="preserve">       </w:t>
      </w:r>
      <w:r>
        <w:rPr>
          <w:rFonts w:ascii="Consolas" w:hAnsi="Consolas" w:eastAsia="Consolas"/>
          <w:b/>
          <w:i w:val="0"/>
          <w:color w:val="0032A0"/>
          <w:sz w:val="15"/>
          <w:highlight w:val="yellow"/>
        </w:rPr>
        <w:t>Pop Label</w:t>
      </w:r>
      <w:r>
        <w:rPr>
          <w:rFonts w:ascii="Consolas" w:hAnsi="Consolas" w:eastAsia="Consolas"/>
          <w:b w:val="0"/>
          <w:i w:val="0"/>
          <w:sz w:val="15"/>
        </w:rPr>
        <w:t xml:space="preserve">  4.4.4.4/32       283730        Gi2        10.2.34.2</w:t>
      </w:r>
    </w:p>
    <w:p>
      <w:pPr>
        <w:spacing w:before="0" w:after="0" w:line="240" w:lineRule="auto"/>
        <w:ind w:left="144" w:right="144"/>
        <w:shd w:val="clear" w:color="auto" w:fill="F2F2F2"/>
      </w:pPr>
      <w:r>
        <w:rPr>
          <w:rFonts w:ascii="Consolas" w:hAnsi="Consolas" w:eastAsia="Consolas"/>
          <w:b/>
          <w:i w:val="0"/>
          <w:color w:val="0032A0"/>
          <w:sz w:val="15"/>
          <w:highlight w:val="yellow"/>
        </w:rPr>
        <w:t>3002</w:t>
      </w:r>
      <w:r>
        <w:rPr>
          <w:rFonts w:ascii="Consolas" w:hAnsi="Consolas" w:eastAsia="Consolas"/>
          <w:b w:val="0"/>
          <w:i w:val="0"/>
          <w:sz w:val="15"/>
        </w:rPr>
        <w:t xml:space="preserve">       </w:t>
      </w:r>
      <w:r>
        <w:rPr>
          <w:rFonts w:ascii="Consolas" w:hAnsi="Consolas" w:eastAsia="Consolas"/>
          <w:b/>
          <w:i w:val="0"/>
          <w:color w:val="0032A0"/>
          <w:sz w:val="15"/>
          <w:highlight w:val="yellow"/>
        </w:rPr>
        <w:t>2000</w:t>
      </w:r>
      <w:r>
        <w:rPr>
          <w:rFonts w:ascii="Consolas" w:hAnsi="Consolas" w:eastAsia="Consolas"/>
          <w:b w:val="0"/>
          <w:i w:val="0"/>
          <w:sz w:val="15"/>
        </w:rPr>
        <w:t xml:space="preserve">       1.1.1.1/32       327527        Gi3        10.0.23.1</w:t>
      </w:r>
    </w:p>
    <w:p>
      <w:pPr>
        <w:spacing w:before="0" w:after="0" w:line="240" w:lineRule="auto"/>
        <w:ind w:left="144" w:right="144"/>
        <w:shd w:val="clear" w:color="auto" w:fill="F2F2F2"/>
      </w:pPr>
      <w:r>
        <w:rPr>
          <w:rFonts w:ascii="Consolas" w:hAnsi="Consolas" w:eastAsia="Consolas"/>
          <w:b w:val="0"/>
          <w:i w:val="0"/>
          <w:sz w:val="15"/>
        </w:rPr>
        <w:t xml:space="preserve">3003       </w:t>
      </w:r>
      <w:r>
        <w:rPr>
          <w:rFonts w:ascii="Consolas" w:hAnsi="Consolas" w:eastAsia="Consolas"/>
          <w:b/>
          <w:i w:val="0"/>
          <w:color w:val="0032A0"/>
          <w:sz w:val="15"/>
          <w:highlight w:val="yellow"/>
        </w:rPr>
        <w:t>Pop Label</w:t>
      </w:r>
      <w:r>
        <w:rPr>
          <w:rFonts w:ascii="Consolas" w:hAnsi="Consolas" w:eastAsia="Consolas"/>
          <w:b w:val="0"/>
          <w:i w:val="0"/>
          <w:sz w:val="15"/>
        </w:rPr>
        <w:t xml:space="preserve">  10.2.35.2/32     0             Gi1        10.2.35.2</w:t>
      </w:r>
    </w:p>
    <w:p>
      <w:pPr>
        <w:spacing w:before="0" w:after="0" w:line="240" w:lineRule="auto"/>
        <w:ind w:left="144" w:right="144"/>
        <w:shd w:val="clear" w:color="auto" w:fill="F2F2F2"/>
      </w:pPr>
      <w:r>
        <w:rPr>
          <w:rFonts w:ascii="Consolas" w:hAnsi="Consolas" w:eastAsia="Consolas"/>
          <w:b/>
          <w:i w:val="0"/>
          <w:color w:val="0032A0"/>
          <w:sz w:val="15"/>
          <w:highlight w:val="yellow"/>
        </w:rPr>
        <w:t>3004</w:t>
      </w:r>
      <w:r>
        <w:rPr>
          <w:rFonts w:ascii="Consolas" w:hAnsi="Consolas" w:eastAsia="Consolas"/>
          <w:b w:val="0"/>
          <w:i w:val="0"/>
          <w:sz w:val="15"/>
        </w:rPr>
        <w:t xml:space="preserve">       </w:t>
      </w:r>
      <w:r>
        <w:rPr>
          <w:rFonts w:ascii="Consolas" w:hAnsi="Consolas" w:eastAsia="Consolas"/>
          <w:b/>
          <w:i w:val="0"/>
          <w:color w:val="0032A0"/>
          <w:sz w:val="15"/>
          <w:highlight w:val="yellow"/>
        </w:rPr>
        <w:t>Pop Label</w:t>
      </w:r>
      <w:r>
        <w:rPr>
          <w:rFonts w:ascii="Consolas" w:hAnsi="Consolas" w:eastAsia="Consolas"/>
          <w:b w:val="0"/>
          <w:i w:val="0"/>
          <w:sz w:val="15"/>
        </w:rPr>
        <w:t xml:space="preserve">  5.5.5.5/32       26304         Gi1        10.2.35.2</w:t>
      </w:r>
    </w:p>
    <w:p>
      <w:pPr>
        <w:spacing w:before="0" w:after="0" w:line="240" w:lineRule="auto"/>
        <w:ind w:left="144" w:right="144"/>
        <w:shd w:val="clear" w:color="auto" w:fill="F2F2F2"/>
      </w:pPr>
      <w:r>
        <w:rPr>
          <w:rFonts w:ascii="Consolas" w:hAnsi="Consolas" w:eastAsia="Consolas"/>
          <w:b w:val="0"/>
          <w:i w:val="0"/>
          <w:sz w:val="15"/>
        </w:rPr>
        <w:t xml:space="preserve">3005       </w:t>
      </w:r>
      <w:r>
        <w:rPr>
          <w:rFonts w:ascii="Consolas" w:hAnsi="Consolas" w:eastAsia="Consolas"/>
          <w:b/>
          <w:i w:val="0"/>
          <w:color w:val="0032A0"/>
          <w:sz w:val="15"/>
          <w:highlight w:val="yellow"/>
        </w:rPr>
        <w:t>Pop Label</w:t>
      </w:r>
      <w:r>
        <w:rPr>
          <w:rFonts w:ascii="Consolas" w:hAnsi="Consolas" w:eastAsia="Consolas"/>
          <w:b w:val="0"/>
          <w:i w:val="0"/>
          <w:sz w:val="15"/>
        </w:rPr>
        <w:t xml:space="preserve">  10.2.35.0/30     0             aggregate</w:t>
      </w:r>
    </w:p>
    <w:p>
      <w:pPr>
        <w:spacing w:before="0" w:after="0" w:line="240" w:lineRule="auto"/>
        <w:ind w:left="144" w:right="144"/>
        <w:shd w:val="clear" w:color="auto" w:fill="F2F2F2"/>
      </w:pPr>
      <w:r>
        <w:rPr>
          <w:rFonts w:ascii="Consolas" w:hAnsi="Consolas" w:eastAsia="Consolas"/>
          <w:b w:val="0"/>
          <w:i w:val="0"/>
          <w:color w:val="595959"/>
          <w:sz w:val="15"/>
        </w:rPr>
        <w:t>ASBR2#</w:t>
      </w:r>
      <w:r>
        <w:rPr>
          <w:rFonts w:ascii="Consolas" w:hAnsi="Consolas" w:eastAsia="Consolas"/>
          <w:b/>
          <w:i w:val="0"/>
          <w:color w:val="C00000"/>
          <w:sz w:val="15"/>
        </w:rPr>
        <w:t>show ip route 5.5.5.5</w:t>
      </w:r>
    </w:p>
    <w:p>
      <w:pPr>
        <w:spacing w:before="0" w:after="0" w:line="240" w:lineRule="auto"/>
        <w:ind w:left="144" w:right="144"/>
        <w:shd w:val="clear" w:color="auto" w:fill="F2F2F2"/>
      </w:pPr>
      <w:r>
        <w:rPr>
          <w:rFonts w:ascii="Consolas" w:hAnsi="Consolas" w:eastAsia="Consolas"/>
          <w:b w:val="0"/>
          <w:i w:val="0"/>
          <w:sz w:val="15"/>
        </w:rPr>
        <w:t>Routing entry for 5.5.5.5/32</w:t>
      </w:r>
    </w:p>
    <w:p>
      <w:pPr>
        <w:spacing w:before="0" w:after="0" w:line="240" w:lineRule="auto"/>
        <w:ind w:left="144" w:right="144"/>
        <w:shd w:val="clear" w:color="auto" w:fill="F2F2F2"/>
      </w:pPr>
      <w:r>
        <w:rPr>
          <w:rFonts w:ascii="Consolas" w:hAnsi="Consolas" w:eastAsia="Consolas"/>
          <w:b w:val="0"/>
          <w:i w:val="0"/>
          <w:sz w:val="15"/>
        </w:rPr>
        <w:t xml:space="preserve">  Known via "bgp 65002", distance 20, metric 0</w:t>
      </w:r>
    </w:p>
    <w:p>
      <w:pPr>
        <w:spacing w:before="0" w:after="0" w:line="240" w:lineRule="auto"/>
        <w:ind w:left="144" w:right="144"/>
        <w:shd w:val="clear" w:color="auto" w:fill="F2F2F2"/>
      </w:pPr>
      <w:r>
        <w:rPr>
          <w:rFonts w:ascii="Consolas" w:hAnsi="Consolas" w:eastAsia="Consolas"/>
          <w:b w:val="0"/>
          <w:i w:val="0"/>
          <w:sz w:val="15"/>
        </w:rPr>
        <w:t xml:space="preserve">  Tag 65003, type external</w:t>
      </w:r>
    </w:p>
    <w:p>
      <w:pPr>
        <w:spacing w:before="0" w:after="0" w:line="240" w:lineRule="auto"/>
        <w:ind w:left="144" w:right="144"/>
        <w:shd w:val="clear" w:color="auto" w:fill="F2F2F2"/>
      </w:pPr>
      <w:r>
        <w:rPr>
          <w:rFonts w:ascii="Consolas" w:hAnsi="Consolas" w:eastAsia="Consolas"/>
          <w:b w:val="0"/>
          <w:i w:val="0"/>
          <w:sz w:val="15"/>
        </w:rPr>
        <w:t xml:space="preserve">  Last update from 10.2.35.2 00:50:57 ago</w:t>
      </w:r>
    </w:p>
    <w:p>
      <w:pPr>
        <w:spacing w:before="0" w:after="0" w:line="240" w:lineRule="auto"/>
        <w:ind w:left="144" w:right="144"/>
        <w:shd w:val="clear" w:color="auto" w:fill="F2F2F2"/>
      </w:pPr>
      <w:r>
        <w:rPr>
          <w:rFonts w:ascii="Consolas" w:hAnsi="Consolas" w:eastAsia="Consolas"/>
          <w:b w:val="0"/>
          <w:i w:val="0"/>
          <w:sz w:val="15"/>
        </w:rPr>
        <w:t xml:space="preserve">  Routing Descriptor Blocks:</w:t>
      </w:r>
    </w:p>
    <w:p>
      <w:pPr>
        <w:spacing w:before="0" w:after="0" w:line="240" w:lineRule="auto"/>
        <w:ind w:left="144" w:right="144"/>
        <w:shd w:val="clear" w:color="auto" w:fill="F2F2F2"/>
      </w:pPr>
      <w:r>
        <w:rPr>
          <w:rFonts w:ascii="Consolas" w:hAnsi="Consolas" w:eastAsia="Consolas"/>
          <w:b/>
          <w:i w:val="0"/>
          <w:color w:val="C00000"/>
          <w:sz w:val="15"/>
        </w:rPr>
        <w:t xml:space="preserve">  * 10.2.35.2, from 10.2.35.2, 00:50:57 ago</w:t>
      </w:r>
    </w:p>
    <w:p>
      <w:pPr>
        <w:spacing w:before="0" w:after="0" w:line="240" w:lineRule="auto"/>
        <w:ind w:left="144" w:right="144"/>
        <w:shd w:val="clear" w:color="auto" w:fill="F2F2F2"/>
      </w:pPr>
      <w:r>
        <w:rPr>
          <w:rFonts w:ascii="Consolas" w:hAnsi="Consolas" w:eastAsia="Consolas"/>
          <w:b w:val="0"/>
          <w:i w:val="0"/>
          <w:sz w:val="15"/>
        </w:rPr>
        <w:t xml:space="preserve">      opaque_ptr 0x76B9A55ED9A8</w:t>
      </w:r>
    </w:p>
    <w:p>
      <w:pPr>
        <w:spacing w:before="0" w:after="0" w:line="240" w:lineRule="auto"/>
        <w:ind w:left="144" w:right="144"/>
        <w:shd w:val="clear" w:color="auto" w:fill="F2F2F2"/>
      </w:pPr>
      <w:r>
        <w:rPr>
          <w:rFonts w:ascii="Consolas" w:hAnsi="Consolas" w:eastAsia="Consolas"/>
          <w:b w:val="0"/>
          <w:i w:val="0"/>
          <w:sz w:val="15"/>
        </w:rPr>
        <w:t xml:space="preserve">      Route metric is 0, traffic share count is 1</w:t>
      </w:r>
    </w:p>
    <w:p>
      <w:pPr>
        <w:spacing w:before="0" w:after="0" w:line="240" w:lineRule="auto"/>
        <w:ind w:left="144" w:right="144"/>
        <w:shd w:val="clear" w:color="auto" w:fill="F2F2F2"/>
      </w:pPr>
      <w:r>
        <w:rPr>
          <w:rFonts w:ascii="Consolas" w:hAnsi="Consolas" w:eastAsia="Consolas"/>
          <w:b w:val="0"/>
          <w:i w:val="0"/>
          <w:sz w:val="15"/>
        </w:rPr>
        <w:t xml:space="preserve">      AS Hops 1</w:t>
      </w:r>
    </w:p>
    <w:p>
      <w:pPr>
        <w:spacing w:before="0" w:after="0" w:line="240" w:lineRule="auto"/>
        <w:ind w:left="144" w:right="144"/>
        <w:shd w:val="clear" w:color="auto" w:fill="F2F2F2"/>
      </w:pPr>
      <w:r>
        <w:rPr>
          <w:rFonts w:ascii="Consolas" w:hAnsi="Consolas" w:eastAsia="Consolas"/>
          <w:b w:val="0"/>
          <w:i w:val="0"/>
          <w:sz w:val="15"/>
        </w:rPr>
        <w:t xml:space="preserve">      Route tag 65003</w:t>
      </w:r>
    </w:p>
    <w:p>
      <w:pPr>
        <w:spacing w:before="0" w:after="0" w:line="240" w:lineRule="auto"/>
        <w:ind w:left="144" w:right="144"/>
        <w:shd w:val="clear" w:color="auto" w:fill="F2F2F2"/>
      </w:pPr>
      <w:r>
        <w:rPr>
          <w:rFonts w:ascii="Consolas" w:hAnsi="Consolas" w:eastAsia="Consolas"/>
          <w:b w:val="0"/>
          <w:i w:val="0"/>
          <w:sz w:val="15"/>
        </w:rPr>
        <w:t xml:space="preserve">      MPLS label: </w:t>
      </w:r>
      <w:r>
        <w:rPr>
          <w:rFonts w:ascii="Consolas" w:hAnsi="Consolas" w:eastAsia="Consolas"/>
          <w:b/>
          <w:i w:val="0"/>
          <w:color w:val="0032A0"/>
          <w:sz w:val="15"/>
          <w:highlight w:val="yellow"/>
        </w:rPr>
        <w:t>implicit-null</w:t>
      </w:r>
    </w:p>
    <w:p>
      <w:pPr>
        <w:spacing w:before="0" w:after="0" w:line="240" w:lineRule="auto"/>
        <w:ind w:left="144" w:right="144"/>
        <w:shd w:val="clear" w:color="auto" w:fill="F2F2F2"/>
      </w:pPr>
      <w:r>
        <w:rPr>
          <w:rFonts w:ascii="Consolas" w:hAnsi="Consolas" w:eastAsia="Consolas"/>
          <w:b w:val="0"/>
          <w:i w:val="0"/>
          <w:color w:val="595959"/>
          <w:sz w:val="15"/>
        </w:rPr>
        <w:t>ASBR2#</w:t>
      </w:r>
      <w:r>
        <w:rPr>
          <w:rFonts w:ascii="Consolas" w:hAnsi="Consolas" w:eastAsia="Consolas"/>
          <w:b/>
          <w:i w:val="0"/>
          <w:color w:val="C00000"/>
          <w:sz w:val="15"/>
        </w:rPr>
        <w:t>ping 5.5.5.5 source 3.3.3.3 repeat 3</w:t>
      </w:r>
    </w:p>
    <w:p>
      <w:pPr>
        <w:spacing w:before="0" w:after="0" w:line="240" w:lineRule="auto"/>
        <w:ind w:left="144" w:right="144"/>
        <w:shd w:val="clear" w:color="auto" w:fill="F2F2F2"/>
      </w:pPr>
      <w:r>
        <w:rPr>
          <w:rFonts w:ascii="Consolas" w:hAnsi="Consolas" w:eastAsia="Consolas"/>
          <w:b w:val="0"/>
          <w:i w:val="0"/>
          <w:color w:val="1E7B1E"/>
          <w:sz w:val="15"/>
        </w:rPr>
        <w:t>Type escape sequence to abort.</w:t>
      </w:r>
    </w:p>
    <w:p>
      <w:pPr>
        <w:spacing w:before="0" w:after="0" w:line="240" w:lineRule="auto"/>
        <w:ind w:left="144" w:right="144"/>
        <w:shd w:val="clear" w:color="auto" w:fill="F2F2F2"/>
      </w:pPr>
      <w:r>
        <w:rPr>
          <w:rFonts w:ascii="Consolas" w:hAnsi="Consolas" w:eastAsia="Consolas"/>
          <w:b w:val="0"/>
          <w:i w:val="0"/>
          <w:color w:val="1E7B1E"/>
          <w:sz w:val="15"/>
        </w:rPr>
        <w:t>Sending 3, 100-byte ICMP Echos to 5.5.5.5, timeout is 2 seconds:</w:t>
      </w:r>
    </w:p>
    <w:p>
      <w:pPr>
        <w:spacing w:before="0" w:after="0" w:line="240" w:lineRule="auto"/>
        <w:ind w:left="144" w:right="144"/>
        <w:shd w:val="clear" w:color="auto" w:fill="F2F2F2"/>
      </w:pPr>
      <w:r>
        <w:rPr>
          <w:rFonts w:ascii="Consolas" w:hAnsi="Consolas" w:eastAsia="Consolas"/>
          <w:b w:val="0"/>
          <w:i w:val="0"/>
          <w:color w:val="1E7B1E"/>
          <w:sz w:val="15"/>
        </w:rPr>
        <w:t>Packet sent with a source address of 3.3.3.3</w:t>
      </w:r>
    </w:p>
    <w:p>
      <w:pPr>
        <w:spacing w:before="0" w:after="0" w:line="240" w:lineRule="auto"/>
        <w:ind w:left="144" w:right="144"/>
        <w:shd w:val="clear" w:color="auto" w:fill="F2F2F2"/>
      </w:pPr>
      <w:r>
        <w:rPr>
          <w:rFonts w:ascii="Consolas" w:hAnsi="Consolas" w:eastAsia="Consolas"/>
          <w:b w:val="0"/>
          <w:i w:val="0"/>
          <w:color w:val="1E7B1E"/>
          <w:sz w:val="15"/>
        </w:rPr>
        <w:t>...</w:t>
      </w:r>
    </w:p>
    <w:p>
      <w:pPr>
        <w:spacing w:before="0" w:after="0" w:line="240" w:lineRule="auto"/>
        <w:ind w:left="144" w:right="144"/>
        <w:shd w:val="clear" w:color="auto" w:fill="F2F2F2"/>
      </w:pPr>
      <w:r>
        <w:rPr>
          <w:rFonts w:ascii="Consolas" w:hAnsi="Consolas" w:eastAsia="Consolas"/>
          <w:b/>
          <w:i w:val="0"/>
          <w:color w:val="C00000"/>
          <w:sz w:val="15"/>
        </w:rPr>
        <w:t>Success rate is 0 percent (0/3)</w:t>
      </w:r>
    </w:p>
    <w:p>
      <w:pPr>
        <w:spacing w:after="40"/>
      </w:pPr>
    </w:p>
    <w:p>
      <w:r>
        <w:rPr>
          <w:sz w:val="21"/>
        </w:rPr>
        <w:t>PE1:</w:t>
      </w:r>
    </w:p>
    <w:p>
      <w:pPr>
        <w:spacing w:before="0" w:after="0" w:line="240" w:lineRule="auto"/>
        <w:ind w:left="144" w:right="144"/>
        <w:shd w:val="clear" w:color="auto" w:fill="F2F2F2"/>
      </w:pPr>
      <w:r>
        <w:rPr>
          <w:rFonts w:ascii="Consolas" w:hAnsi="Consolas" w:eastAsia="Consolas"/>
          <w:b w:val="0"/>
          <w:i w:val="0"/>
          <w:color w:val="595959"/>
          <w:sz w:val="15"/>
        </w:rPr>
        <w:t>PE1#</w:t>
      </w:r>
      <w:r>
        <w:rPr>
          <w:rFonts w:ascii="Consolas" w:hAnsi="Consolas" w:eastAsia="Consolas"/>
          <w:b/>
          <w:i w:val="0"/>
          <w:color w:val="C00000"/>
          <w:sz w:val="15"/>
        </w:rPr>
        <w:t>show bgp ipv4 unicast | begin Network</w:t>
      </w:r>
    </w:p>
    <w:p>
      <w:pPr>
        <w:spacing w:before="0" w:after="0" w:line="240" w:lineRule="auto"/>
        <w:ind w:left="144" w:right="144"/>
        <w:shd w:val="clear" w:color="auto" w:fill="F2F2F2"/>
      </w:pPr>
      <w:r>
        <w:rPr>
          <w:rFonts w:ascii="Consolas" w:hAnsi="Consolas" w:eastAsia="Consolas"/>
          <w:b w:val="0"/>
          <w:i w:val="0"/>
          <w:sz w:val="15"/>
        </w:rPr>
        <w:t xml:space="preserve">     Network          Next Hop            Metric LocPrf Weight Path</w:t>
      </w:r>
    </w:p>
    <w:p>
      <w:pPr>
        <w:spacing w:before="0" w:after="0" w:line="240" w:lineRule="auto"/>
        <w:ind w:left="144" w:right="144"/>
        <w:shd w:val="clear" w:color="auto" w:fill="F2F2F2"/>
      </w:pPr>
      <w:r>
        <w:rPr>
          <w:rFonts w:ascii="Consolas" w:hAnsi="Consolas" w:eastAsia="Consolas"/>
          <w:b w:val="0"/>
          <w:i w:val="0"/>
          <w:sz w:val="15"/>
        </w:rPr>
        <w:t xml:space="preserve"> r&gt;i  1.1.1.1/32       2.2.2.2                 20    100      0 i</w:t>
      </w:r>
    </w:p>
    <w:p>
      <w:pPr>
        <w:spacing w:before="0" w:after="0" w:line="240" w:lineRule="auto"/>
        <w:ind w:left="144" w:right="144"/>
        <w:shd w:val="clear" w:color="auto" w:fill="F2F2F2"/>
      </w:pPr>
      <w:r>
        <w:rPr>
          <w:rFonts w:ascii="Consolas" w:hAnsi="Consolas" w:eastAsia="Consolas"/>
          <w:b w:val="0"/>
          <w:i w:val="0"/>
          <w:sz w:val="15"/>
        </w:rPr>
        <w:t xml:space="preserve"> *&gt;i  4.4.4.4/32       2.2.2.2                 20    100      0 65002 i</w:t>
      </w:r>
    </w:p>
    <w:p>
      <w:pPr>
        <w:spacing w:before="0" w:after="0" w:line="240" w:lineRule="auto"/>
        <w:ind w:left="144" w:right="144"/>
        <w:shd w:val="clear" w:color="auto" w:fill="F2F2F2"/>
      </w:pPr>
      <w:r>
        <w:rPr>
          <w:rFonts w:ascii="Consolas" w:hAnsi="Consolas" w:eastAsia="Consolas"/>
          <w:b w:val="0"/>
          <w:i w:val="0"/>
          <w:sz w:val="15"/>
        </w:rPr>
        <w:t xml:space="preserve"> *&gt;i  5.5.5.5/32       2.2.2.2                  0    100      0 65002 65003 ?</w:t>
      </w:r>
    </w:p>
    <w:p>
      <w:pPr>
        <w:spacing w:before="0" w:after="0" w:line="240" w:lineRule="auto"/>
        <w:ind w:left="144" w:right="144"/>
        <w:shd w:val="clear" w:color="auto" w:fill="F2F2F2"/>
      </w:pPr>
      <w:r>
        <w:rPr>
          <w:rFonts w:ascii="Consolas" w:hAnsi="Consolas" w:eastAsia="Consolas"/>
          <w:b w:val="0"/>
          <w:i w:val="0"/>
          <w:sz w:val="15"/>
        </w:rPr>
        <w:t xml:space="preserve"> *&gt;i  10.2.35.0/30     2.2.2.2                  0    100      0 65002 65003 ?</w:t>
      </w:r>
    </w:p>
    <w:p>
      <w:pPr>
        <w:spacing w:before="0" w:after="0" w:line="240" w:lineRule="auto"/>
        <w:ind w:left="144" w:right="144"/>
        <w:shd w:val="clear" w:color="auto" w:fill="F2F2F2"/>
      </w:pPr>
      <w:r>
        <w:rPr>
          <w:rFonts w:ascii="Consolas" w:hAnsi="Consolas" w:eastAsia="Consolas"/>
          <w:b w:val="0"/>
          <w:i w:val="0"/>
          <w:color w:val="595959"/>
          <w:sz w:val="15"/>
        </w:rPr>
        <w:t>PE1#</w:t>
      </w:r>
      <w:r>
        <w:rPr>
          <w:rFonts w:ascii="Consolas" w:hAnsi="Consolas" w:eastAsia="Consolas"/>
          <w:b/>
          <w:i w:val="0"/>
          <w:color w:val="C00000"/>
          <w:sz w:val="15"/>
        </w:rPr>
        <w:t>show bgp vpnv4 unicast vrf RED | begin Network</w:t>
      </w:r>
    </w:p>
    <w:p>
      <w:pPr>
        <w:spacing w:before="0" w:after="0" w:line="240" w:lineRule="auto"/>
        <w:ind w:left="144" w:right="144"/>
        <w:shd w:val="clear" w:color="auto" w:fill="F2F2F2"/>
      </w:pPr>
      <w:r>
        <w:rPr>
          <w:rFonts w:ascii="Consolas" w:hAnsi="Consolas" w:eastAsia="Consolas"/>
          <w:b w:val="0"/>
          <w:i w:val="0"/>
          <w:sz w:val="15"/>
        </w:rPr>
        <w:t xml:space="preserve">     Network          Next Hop            Metric LocPrf Weight Path</w:t>
      </w:r>
    </w:p>
    <w:p>
      <w:pPr>
        <w:spacing w:before="0" w:after="0" w:line="240" w:lineRule="auto"/>
        <w:ind w:left="144" w:right="144"/>
        <w:shd w:val="clear" w:color="auto" w:fill="F2F2F2"/>
      </w:pPr>
      <w:r>
        <w:rPr>
          <w:rFonts w:ascii="Consolas" w:hAnsi="Consolas" w:eastAsia="Consolas"/>
          <w:b w:val="0"/>
          <w:i w:val="0"/>
          <w:sz w:val="15"/>
        </w:rPr>
        <w:t xml:space="preserve">Route Distinguisher: </w:t>
      </w:r>
      <w:r>
        <w:rPr>
          <w:rFonts w:ascii="Consolas" w:hAnsi="Consolas" w:eastAsia="Consolas"/>
          <w:b/>
          <w:i w:val="0"/>
          <w:color w:val="0032A0"/>
          <w:sz w:val="15"/>
          <w:highlight w:val="yellow"/>
        </w:rPr>
        <w:t>1.1.1.1</w:t>
      </w:r>
      <w:r>
        <w:rPr>
          <w:rFonts w:ascii="Consolas" w:hAnsi="Consolas" w:eastAsia="Consolas"/>
          <w:b w:val="0"/>
          <w:i w:val="0"/>
          <w:sz w:val="15"/>
        </w:rPr>
        <w:t>:1 (default for vrf RED)</w:t>
      </w:r>
    </w:p>
    <w:p>
      <w:pPr>
        <w:spacing w:before="0" w:after="0" w:line="240" w:lineRule="auto"/>
        <w:ind w:left="144" w:right="144"/>
        <w:shd w:val="clear" w:color="auto" w:fill="F2F2F2"/>
      </w:pPr>
      <w:r>
        <w:rPr>
          <w:rFonts w:ascii="Consolas" w:hAnsi="Consolas" w:eastAsia="Consolas"/>
          <w:b w:val="0"/>
          <w:i w:val="0"/>
          <w:sz w:val="15"/>
        </w:rPr>
        <w:t xml:space="preserve"> *&gt;   192.168.101.1/32 0.0.0.0                  0         32768 ?</w:t>
      </w:r>
    </w:p>
    <w:p>
      <w:pPr>
        <w:spacing w:before="0" w:after="0" w:line="240" w:lineRule="auto"/>
        <w:ind w:left="144" w:right="144"/>
        <w:shd w:val="clear" w:color="auto" w:fill="F2F2F2"/>
      </w:pPr>
      <w:r>
        <w:rPr>
          <w:rFonts w:ascii="Consolas" w:hAnsi="Consolas" w:eastAsia="Consolas"/>
          <w:b w:val="0"/>
          <w:i w:val="0"/>
          <w:sz w:val="15"/>
        </w:rPr>
        <w:t xml:space="preserve"> *&gt;   192.168.101.2/32 4.4.4.4                  0             0 65002 ?</w:t>
      </w:r>
    </w:p>
    <w:p>
      <w:pPr>
        <w:spacing w:before="0" w:after="0" w:line="240" w:lineRule="auto"/>
        <w:ind w:left="144" w:right="144"/>
        <w:shd w:val="clear" w:color="auto" w:fill="F2F2F2"/>
      </w:pPr>
      <w:r>
        <w:rPr>
          <w:rFonts w:ascii="Consolas" w:hAnsi="Consolas" w:eastAsia="Consolas"/>
          <w:b w:val="0"/>
          <w:i w:val="0"/>
          <w:sz w:val="15"/>
        </w:rPr>
        <w:t xml:space="preserve"> *&gt;   192.168.105.0    5.5.5.5                                0 65003 ?</w:t>
      </w:r>
    </w:p>
    <w:p>
      <w:pPr>
        <w:spacing w:before="0" w:after="0" w:line="240" w:lineRule="auto"/>
        <w:ind w:left="144" w:right="144"/>
        <w:shd w:val="clear" w:color="auto" w:fill="F2F2F2"/>
      </w:pPr>
      <w:r>
        <w:rPr>
          <w:rFonts w:ascii="Consolas" w:hAnsi="Consolas" w:eastAsia="Consolas"/>
          <w:b w:val="0"/>
          <w:i w:val="0"/>
          <w:sz w:val="15"/>
        </w:rPr>
        <w:t xml:space="preserve"> *&gt;   192.168.107.0    5.5.5.5                                0 65003 ?</w:t>
      </w:r>
    </w:p>
    <w:p>
      <w:pPr>
        <w:spacing w:before="0" w:after="0" w:line="240" w:lineRule="auto"/>
        <w:ind w:left="144" w:right="144"/>
        <w:shd w:val="clear" w:color="auto" w:fill="F2F2F2"/>
      </w:pPr>
      <w:r>
        <w:rPr>
          <w:rFonts w:ascii="Consolas" w:hAnsi="Consolas" w:eastAsia="Consolas"/>
          <w:b w:val="0"/>
          <w:i w:val="0"/>
          <w:color w:val="595959"/>
          <w:sz w:val="15"/>
        </w:rPr>
        <w:t>PE1#</w:t>
      </w:r>
      <w:r>
        <w:rPr>
          <w:rFonts w:ascii="Consolas" w:hAnsi="Consolas" w:eastAsia="Consolas"/>
          <w:b/>
          <w:i w:val="0"/>
          <w:color w:val="C00000"/>
          <w:sz w:val="15"/>
        </w:rPr>
        <w:t>show ip route vrf RED | begin Gateway</w:t>
      </w:r>
    </w:p>
    <w:p>
      <w:pPr>
        <w:spacing w:before="0" w:after="0" w:line="240" w:lineRule="auto"/>
        <w:ind w:left="144" w:right="144"/>
        <w:shd w:val="clear" w:color="auto" w:fill="F2F2F2"/>
      </w:pPr>
      <w:r>
        <w:rPr>
          <w:rFonts w:ascii="Consolas" w:hAnsi="Consolas" w:eastAsia="Consolas"/>
          <w:b w:val="0"/>
          <w:i w:val="0"/>
          <w:sz w:val="15"/>
        </w:rPr>
        <w:t>Gateway of last resort is not set</w:t>
      </w:r>
    </w:p>
    <w:p>
      <w:pPr>
        <w:spacing w:before="0" w:after="0" w:line="240" w:lineRule="auto"/>
        <w:ind w:left="144" w:right="144"/>
        <w:shd w:val="clear" w:color="auto" w:fill="F2F2F2"/>
      </w:pPr>
      <w:r>
        <w:rPr>
          <w:rFonts w:ascii="Consolas" w:hAnsi="Consolas" w:eastAsia="Consolas"/>
          <w:b w:val="0"/>
          <w:i w:val="0"/>
          <w:sz w:val="15"/>
        </w:rPr>
        <w:t xml:space="preserve">      192.168.101.0/32 is subnetted, 2 subnets</w:t>
      </w:r>
    </w:p>
    <w:p>
      <w:pPr>
        <w:spacing w:before="0" w:after="0" w:line="240" w:lineRule="auto"/>
        <w:ind w:left="144" w:right="144"/>
        <w:shd w:val="clear" w:color="auto" w:fill="F2F2F2"/>
      </w:pPr>
      <w:r>
        <w:rPr>
          <w:rFonts w:ascii="Consolas" w:hAnsi="Consolas" w:eastAsia="Consolas"/>
          <w:b w:val="0"/>
          <w:i w:val="0"/>
          <w:sz w:val="15"/>
        </w:rPr>
        <w:t>C        192.168.101.1 is directly connected, Loopback101</w:t>
      </w:r>
    </w:p>
    <w:p>
      <w:pPr>
        <w:spacing w:before="0" w:after="0" w:line="240" w:lineRule="auto"/>
        <w:ind w:left="144" w:right="144"/>
        <w:shd w:val="clear" w:color="auto" w:fill="F2F2F2"/>
      </w:pPr>
      <w:r>
        <w:rPr>
          <w:rFonts w:ascii="Consolas" w:hAnsi="Consolas" w:eastAsia="Consolas"/>
          <w:b w:val="0"/>
          <w:i w:val="0"/>
          <w:sz w:val="15"/>
        </w:rPr>
        <w:t xml:space="preserve">B        192.168.101.2 [20/0] via </w:t>
      </w:r>
      <w:r>
        <w:rPr>
          <w:rFonts w:ascii="Consolas" w:hAnsi="Consolas" w:eastAsia="Consolas"/>
          <w:b/>
          <w:i w:val="0"/>
          <w:color w:val="0032A0"/>
          <w:sz w:val="15"/>
          <w:highlight w:val="yellow"/>
        </w:rPr>
        <w:t>4.4.4.4</w:t>
      </w:r>
      <w:r>
        <w:rPr>
          <w:rFonts w:ascii="Consolas" w:hAnsi="Consolas" w:eastAsia="Consolas"/>
          <w:b w:val="0"/>
          <w:i w:val="0"/>
          <w:sz w:val="15"/>
        </w:rPr>
        <w:t>, 01:23:50</w:t>
      </w:r>
    </w:p>
    <w:p>
      <w:pPr>
        <w:spacing w:before="0" w:after="0" w:line="240" w:lineRule="auto"/>
        <w:ind w:left="144" w:right="144"/>
        <w:shd w:val="clear" w:color="auto" w:fill="F2F2F2"/>
      </w:pPr>
      <w:r>
        <w:rPr>
          <w:rFonts w:ascii="Consolas" w:hAnsi="Consolas" w:eastAsia="Consolas"/>
          <w:b w:val="0"/>
          <w:i w:val="0"/>
          <w:sz w:val="15"/>
        </w:rPr>
        <w:t xml:space="preserve">B     192.168.105.0/24 [20/0] via </w:t>
      </w:r>
      <w:r>
        <w:rPr>
          <w:rFonts w:ascii="Consolas" w:hAnsi="Consolas" w:eastAsia="Consolas"/>
          <w:b/>
          <w:i w:val="0"/>
          <w:color w:val="0032A0"/>
          <w:sz w:val="15"/>
          <w:highlight w:val="yellow"/>
        </w:rPr>
        <w:t>5.5.5.5</w:t>
      </w:r>
      <w:r>
        <w:rPr>
          <w:rFonts w:ascii="Consolas" w:hAnsi="Consolas" w:eastAsia="Consolas"/>
          <w:b w:val="0"/>
          <w:i w:val="0"/>
          <w:sz w:val="15"/>
        </w:rPr>
        <w:t>, 00:01:07</w:t>
      </w:r>
    </w:p>
    <w:p>
      <w:pPr>
        <w:spacing w:before="0" w:after="0" w:line="240" w:lineRule="auto"/>
        <w:ind w:left="144" w:right="144"/>
        <w:shd w:val="clear" w:color="auto" w:fill="F2F2F2"/>
      </w:pPr>
      <w:r>
        <w:rPr>
          <w:rFonts w:ascii="Consolas" w:hAnsi="Consolas" w:eastAsia="Consolas"/>
          <w:b w:val="0"/>
          <w:i w:val="0"/>
          <w:sz w:val="15"/>
        </w:rPr>
        <w:t xml:space="preserve">B     192.168.107.0/24 [20/0] via </w:t>
      </w:r>
      <w:r>
        <w:rPr>
          <w:rFonts w:ascii="Consolas" w:hAnsi="Consolas" w:eastAsia="Consolas"/>
          <w:b/>
          <w:i w:val="0"/>
          <w:color w:val="0032A0"/>
          <w:sz w:val="15"/>
          <w:highlight w:val="yellow"/>
        </w:rPr>
        <w:t>5.5.5.5</w:t>
      </w:r>
      <w:r>
        <w:rPr>
          <w:rFonts w:ascii="Consolas" w:hAnsi="Consolas" w:eastAsia="Consolas"/>
          <w:b w:val="0"/>
          <w:i w:val="0"/>
          <w:sz w:val="15"/>
        </w:rPr>
        <w:t>, 00:38:10</w:t>
      </w:r>
    </w:p>
    <w:p>
      <w:pPr>
        <w:spacing w:before="0" w:after="0" w:line="240" w:lineRule="auto"/>
        <w:ind w:left="144" w:right="144"/>
        <w:shd w:val="clear" w:color="auto" w:fill="F2F2F2"/>
      </w:pPr>
      <w:r>
        <w:rPr>
          <w:rFonts w:ascii="Consolas" w:hAnsi="Consolas" w:eastAsia="Consolas"/>
          <w:b w:val="0"/>
          <w:i w:val="0"/>
          <w:color w:val="595959"/>
          <w:sz w:val="15"/>
        </w:rPr>
        <w:t>PE1#</w:t>
      </w:r>
      <w:r>
        <w:rPr>
          <w:rFonts w:ascii="Consolas" w:hAnsi="Consolas" w:eastAsia="Consolas"/>
          <w:b/>
          <w:i w:val="0"/>
          <w:color w:val="C00000"/>
          <w:sz w:val="15"/>
        </w:rPr>
        <w:t>show ip cef vrf RED 192.168.107.10 detail</w:t>
      </w:r>
    </w:p>
    <w:p>
      <w:pPr>
        <w:spacing w:before="0" w:after="0" w:line="240" w:lineRule="auto"/>
        <w:ind w:left="144" w:right="144"/>
        <w:shd w:val="clear" w:color="auto" w:fill="F2F2F2"/>
      </w:pPr>
      <w:r>
        <w:rPr>
          <w:rFonts w:ascii="Consolas" w:hAnsi="Consolas" w:eastAsia="Consolas"/>
          <w:b w:val="0"/>
          <w:i w:val="0"/>
          <w:sz w:val="15"/>
        </w:rPr>
        <w:t>192.168.107.0/24, epoch 0, flags [rib defined all labels]</w:t>
      </w:r>
    </w:p>
    <w:p>
      <w:pPr>
        <w:spacing w:before="0" w:after="0" w:line="240" w:lineRule="auto"/>
        <w:ind w:left="144" w:right="144"/>
        <w:shd w:val="clear" w:color="auto" w:fill="F2F2F2"/>
      </w:pPr>
      <w:r>
        <w:rPr>
          <w:rFonts w:ascii="Consolas" w:hAnsi="Consolas" w:eastAsia="Consolas"/>
          <w:b w:val="0"/>
          <w:i w:val="0"/>
          <w:sz w:val="15"/>
        </w:rPr>
        <w:t xml:space="preserve">  recursive via </w:t>
      </w:r>
      <w:r>
        <w:rPr>
          <w:rFonts w:ascii="Consolas" w:hAnsi="Consolas" w:eastAsia="Consolas"/>
          <w:b/>
          <w:i w:val="0"/>
          <w:color w:val="0032A0"/>
          <w:sz w:val="15"/>
          <w:highlight w:val="yellow"/>
        </w:rPr>
        <w:t>5.5.5.5</w:t>
      </w:r>
      <w:r>
        <w:rPr>
          <w:rFonts w:ascii="Consolas" w:hAnsi="Consolas" w:eastAsia="Consolas"/>
          <w:b w:val="0"/>
          <w:i w:val="0"/>
          <w:sz w:val="15"/>
        </w:rPr>
        <w:t xml:space="preserve"> label </w:t>
      </w:r>
      <w:r>
        <w:rPr>
          <w:rFonts w:ascii="Consolas" w:hAnsi="Consolas" w:eastAsia="Consolas"/>
          <w:b/>
          <w:i w:val="0"/>
          <w:color w:val="0032A0"/>
          <w:sz w:val="15"/>
          <w:highlight w:val="yellow"/>
        </w:rPr>
        <w:t>24706</w:t>
      </w:r>
    </w:p>
    <w:p>
      <w:pPr>
        <w:spacing w:before="0" w:after="0" w:line="240" w:lineRule="auto"/>
        <w:ind w:left="144" w:right="144"/>
        <w:shd w:val="clear" w:color="auto" w:fill="F2F2F2"/>
      </w:pPr>
      <w:r>
        <w:rPr>
          <w:rFonts w:ascii="Consolas" w:hAnsi="Consolas" w:eastAsia="Consolas"/>
          <w:b w:val="0"/>
          <w:i w:val="0"/>
          <w:sz w:val="15"/>
        </w:rPr>
        <w:t xml:space="preserve">    recursive via </w:t>
      </w:r>
      <w:r>
        <w:rPr>
          <w:rFonts w:ascii="Consolas" w:hAnsi="Consolas" w:eastAsia="Consolas"/>
          <w:b/>
          <w:i w:val="0"/>
          <w:color w:val="0032A0"/>
          <w:sz w:val="15"/>
          <w:highlight w:val="yellow"/>
        </w:rPr>
        <w:t>2.2.2.2</w:t>
      </w:r>
      <w:r>
        <w:rPr>
          <w:rFonts w:ascii="Consolas" w:hAnsi="Consolas" w:eastAsia="Consolas"/>
          <w:b w:val="0"/>
          <w:i w:val="0"/>
          <w:sz w:val="15"/>
        </w:rPr>
        <w:t xml:space="preserve"> label </w:t>
      </w:r>
      <w:r>
        <w:rPr>
          <w:rFonts w:ascii="Consolas" w:hAnsi="Consolas" w:eastAsia="Consolas"/>
          <w:b/>
          <w:i w:val="0"/>
          <w:color w:val="0032A0"/>
          <w:sz w:val="15"/>
          <w:highlight w:val="yellow"/>
        </w:rPr>
        <w:t>2003</w:t>
      </w:r>
    </w:p>
    <w:p>
      <w:pPr>
        <w:spacing w:before="0" w:after="0" w:line="240" w:lineRule="auto"/>
        <w:ind w:left="144" w:right="144"/>
        <w:shd w:val="clear" w:color="auto" w:fill="F2F2F2"/>
      </w:pPr>
      <w:r>
        <w:rPr>
          <w:rFonts w:ascii="Consolas" w:hAnsi="Consolas" w:eastAsia="Consolas"/>
          <w:b w:val="0"/>
          <w:i w:val="0"/>
          <w:sz w:val="15"/>
        </w:rPr>
        <w:t xml:space="preserve">      nexthop 10.1.12.2 GigabitEthernet2</w:t>
      </w:r>
    </w:p>
    <w:p>
      <w:pPr>
        <w:spacing w:before="0" w:after="0" w:line="240" w:lineRule="auto"/>
        <w:ind w:left="144" w:right="144"/>
        <w:shd w:val="clear" w:color="auto" w:fill="F2F2F2"/>
      </w:pPr>
      <w:r>
        <w:rPr>
          <w:rFonts w:ascii="Consolas" w:hAnsi="Consolas" w:eastAsia="Consolas"/>
          <w:b w:val="0"/>
          <w:i w:val="0"/>
          <w:color w:val="595959"/>
          <w:sz w:val="15"/>
        </w:rPr>
        <w:t>PE1#</w:t>
      </w:r>
      <w:r>
        <w:rPr>
          <w:rFonts w:ascii="Consolas" w:hAnsi="Consolas" w:eastAsia="Consolas"/>
          <w:b/>
          <w:i w:val="0"/>
          <w:color w:val="C00000"/>
          <w:sz w:val="15"/>
        </w:rPr>
        <w:t>ping vrf RED 192.168.107.10 source 192.168.101.1 repeat 5</w:t>
      </w:r>
    </w:p>
    <w:p>
      <w:pPr>
        <w:spacing w:before="0" w:after="0" w:line="240" w:lineRule="auto"/>
        <w:ind w:left="144" w:right="144"/>
        <w:shd w:val="clear" w:color="auto" w:fill="F2F2F2"/>
      </w:pPr>
      <w:r>
        <w:rPr>
          <w:rFonts w:ascii="Consolas" w:hAnsi="Consolas" w:eastAsia="Consolas"/>
          <w:b w:val="0"/>
          <w:i w:val="0"/>
          <w:color w:val="1E7B1E"/>
          <w:sz w:val="15"/>
        </w:rPr>
        <w:t>Type escape sequence to abort.</w:t>
      </w:r>
    </w:p>
    <w:p>
      <w:pPr>
        <w:spacing w:before="0" w:after="0" w:line="240" w:lineRule="auto"/>
        <w:ind w:left="144" w:right="144"/>
        <w:shd w:val="clear" w:color="auto" w:fill="F2F2F2"/>
      </w:pPr>
      <w:r>
        <w:rPr>
          <w:rFonts w:ascii="Consolas" w:hAnsi="Consolas" w:eastAsia="Consolas"/>
          <w:b w:val="0"/>
          <w:i w:val="0"/>
          <w:color w:val="1E7B1E"/>
          <w:sz w:val="15"/>
        </w:rPr>
        <w:t>Sending 5, 100-byte ICMP Echos to 192.168.107.10, timeout is 2 seconds:</w:t>
      </w:r>
    </w:p>
    <w:p>
      <w:pPr>
        <w:spacing w:before="0" w:after="0" w:line="240" w:lineRule="auto"/>
        <w:ind w:left="144" w:right="144"/>
        <w:shd w:val="clear" w:color="auto" w:fill="F2F2F2"/>
      </w:pPr>
      <w:r>
        <w:rPr>
          <w:rFonts w:ascii="Consolas" w:hAnsi="Consolas" w:eastAsia="Consolas"/>
          <w:b w:val="0"/>
          <w:i w:val="0"/>
          <w:color w:val="1E7B1E"/>
          <w:sz w:val="15"/>
        </w:rPr>
        <w:t>Packet sent with a source address of 192.168.101.1</w:t>
      </w:r>
    </w:p>
    <w:p>
      <w:pPr>
        <w:spacing w:before="0" w:after="0" w:line="240" w:lineRule="auto"/>
        <w:ind w:left="144" w:right="144"/>
        <w:shd w:val="clear" w:color="auto" w:fill="F2F2F2"/>
      </w:pPr>
      <w:r>
        <w:rPr>
          <w:rFonts w:ascii="Consolas" w:hAnsi="Consolas" w:eastAsia="Consolas"/>
          <w:b w:val="0"/>
          <w:i w:val="0"/>
          <w:color w:val="1E7B1E"/>
          <w:sz w:val="15"/>
        </w:rPr>
        <w:t>!!!!!</w:t>
      </w:r>
    </w:p>
    <w:p>
      <w:pPr>
        <w:spacing w:before="0" w:after="0" w:line="240" w:lineRule="auto"/>
        <w:ind w:left="144" w:right="144"/>
        <w:shd w:val="clear" w:color="auto" w:fill="F2F2F2"/>
      </w:pPr>
      <w:r>
        <w:rPr>
          <w:rFonts w:ascii="Consolas" w:hAnsi="Consolas" w:eastAsia="Consolas"/>
          <w:b/>
          <w:i w:val="0"/>
          <w:color w:val="1E7B1E"/>
          <w:sz w:val="15"/>
        </w:rPr>
        <w:t>Success rate is 100 percent (5/5), round-trip min/avg/max = 4/5/9 ms</w:t>
      </w:r>
    </w:p>
    <w:p>
      <w:pPr>
        <w:spacing w:before="0" w:after="0" w:line="240" w:lineRule="auto"/>
        <w:ind w:left="144" w:right="144"/>
        <w:shd w:val="clear" w:color="auto" w:fill="F2F2F2"/>
      </w:pPr>
      <w:r>
        <w:rPr>
          <w:rFonts w:ascii="Consolas" w:hAnsi="Consolas" w:eastAsia="Consolas"/>
          <w:b w:val="0"/>
          <w:i w:val="0"/>
          <w:color w:val="595959"/>
          <w:sz w:val="15"/>
        </w:rPr>
        <w:t>PE1#</w:t>
      </w:r>
      <w:r>
        <w:rPr>
          <w:rFonts w:ascii="Consolas" w:hAnsi="Consolas" w:eastAsia="Consolas"/>
          <w:b/>
          <w:i w:val="0"/>
          <w:color w:val="C00000"/>
          <w:sz w:val="15"/>
        </w:rPr>
        <w:t>traceroute vrf RED 192.168.107.10 source 192.168.101.1 numeric timeout 1 probe 1</w:t>
      </w:r>
    </w:p>
    <w:p>
      <w:pPr>
        <w:spacing w:before="0" w:after="0" w:line="240" w:lineRule="auto"/>
        <w:ind w:left="144" w:right="144"/>
        <w:shd w:val="clear" w:color="auto" w:fill="F2F2F2"/>
      </w:pPr>
      <w:r>
        <w:rPr>
          <w:rFonts w:ascii="Consolas" w:hAnsi="Consolas" w:eastAsia="Consolas"/>
          <w:b w:val="0"/>
          <w:i w:val="0"/>
          <w:color w:val="1E7B1E"/>
          <w:sz w:val="15"/>
        </w:rPr>
        <w:t>Type escape sequence to abort.</w:t>
      </w:r>
    </w:p>
    <w:p>
      <w:pPr>
        <w:spacing w:before="0" w:after="0" w:line="240" w:lineRule="auto"/>
        <w:ind w:left="144" w:right="144"/>
        <w:shd w:val="clear" w:color="auto" w:fill="F2F2F2"/>
      </w:pPr>
      <w:r>
        <w:rPr>
          <w:rFonts w:ascii="Consolas" w:hAnsi="Consolas" w:eastAsia="Consolas"/>
          <w:b w:val="0"/>
          <w:i w:val="0"/>
          <w:color w:val="1E7B1E"/>
          <w:sz w:val="15"/>
        </w:rPr>
        <w:t>Tracing the route to 192.168.107.10</w:t>
      </w:r>
    </w:p>
    <w:p>
      <w:pPr>
        <w:spacing w:before="0" w:after="0" w:line="240" w:lineRule="auto"/>
        <w:ind w:left="144" w:right="144"/>
        <w:shd w:val="clear" w:color="auto" w:fill="F2F2F2"/>
      </w:pPr>
      <w:r>
        <w:rPr>
          <w:rFonts w:ascii="Consolas" w:hAnsi="Consolas" w:eastAsia="Consolas"/>
          <w:b w:val="0"/>
          <w:i w:val="0"/>
          <w:color w:val="1E7B1E"/>
          <w:sz w:val="15"/>
        </w:rPr>
        <w:t>VRF info: (vrf in name/id, vrf out name/id)</w:t>
      </w:r>
    </w:p>
    <w:p>
      <w:pPr>
        <w:spacing w:before="0" w:after="0" w:line="240" w:lineRule="auto"/>
        <w:ind w:left="144" w:right="144"/>
        <w:shd w:val="clear" w:color="auto" w:fill="F2F2F2"/>
      </w:pPr>
      <w:r>
        <w:rPr>
          <w:rFonts w:ascii="Consolas" w:hAnsi="Consolas" w:eastAsia="Consolas"/>
          <w:b w:val="0"/>
          <w:i w:val="0"/>
          <w:color w:val="1E7B1E"/>
          <w:sz w:val="15"/>
        </w:rPr>
        <w:t xml:space="preserve">  1 10.1.12.2 [MPLS: Labels 2003/24706 Exp 0] 6 msec</w:t>
      </w:r>
    </w:p>
    <w:p>
      <w:pPr>
        <w:spacing w:before="0" w:after="0" w:line="240" w:lineRule="auto"/>
        <w:ind w:left="144" w:right="144"/>
        <w:shd w:val="clear" w:color="auto" w:fill="F2F2F2"/>
      </w:pPr>
      <w:r>
        <w:rPr>
          <w:rFonts w:ascii="Consolas" w:hAnsi="Consolas" w:eastAsia="Consolas"/>
          <w:b w:val="0"/>
          <w:i w:val="0"/>
          <w:color w:val="1E7B1E"/>
          <w:sz w:val="15"/>
        </w:rPr>
        <w:t xml:space="preserve">  2 10.0.23.2 [MPLS: Labels 3004/24706 Exp 0] 5 msec</w:t>
      </w:r>
    </w:p>
    <w:p>
      <w:pPr>
        <w:spacing w:before="0" w:after="0" w:line="240" w:lineRule="auto"/>
        <w:ind w:left="144" w:right="144"/>
        <w:shd w:val="clear" w:color="auto" w:fill="F2F2F2"/>
      </w:pPr>
      <w:r>
        <w:rPr>
          <w:rFonts w:ascii="Consolas" w:hAnsi="Consolas" w:eastAsia="Consolas"/>
          <w:b/>
          <w:i w:val="0"/>
          <w:color w:val="C00000"/>
          <w:sz w:val="15"/>
        </w:rPr>
        <w:t xml:space="preserve">  3  *</w:t>
      </w:r>
    </w:p>
    <w:p>
      <w:pPr>
        <w:spacing w:before="0" w:after="0" w:line="240" w:lineRule="auto"/>
        <w:ind w:left="144" w:right="144"/>
        <w:shd w:val="clear" w:color="auto" w:fill="F2F2F2"/>
      </w:pPr>
      <w:r>
        <w:rPr>
          <w:rFonts w:ascii="Consolas" w:hAnsi="Consolas" w:eastAsia="Consolas"/>
          <w:b w:val="0"/>
          <w:i w:val="0"/>
          <w:color w:val="1E7B1E"/>
          <w:sz w:val="15"/>
        </w:rPr>
        <w:t xml:space="preserve">  4 192.168.107.10 5 msec</w:t>
      </w:r>
    </w:p>
    <w:p>
      <w:pPr>
        <w:spacing w:after="40"/>
      </w:pPr>
    </w:p>
    <w:p>
      <w:r>
        <w:rPr>
          <w:sz w:val="21"/>
        </w:rPr>
        <w:t>Host C:</w:t>
      </w:r>
    </w:p>
    <w:p>
      <w:pPr>
        <w:spacing w:before="0" w:after="0" w:line="240" w:lineRule="auto"/>
        <w:ind w:left="144" w:right="144"/>
        <w:shd w:val="clear" w:color="auto" w:fill="F2F2F2"/>
      </w:pPr>
      <w:r>
        <w:rPr>
          <w:rFonts w:ascii="Consolas" w:hAnsi="Consolas" w:eastAsia="Consolas"/>
          <w:b w:val="0"/>
          <w:i w:val="0"/>
          <w:color w:val="595959"/>
          <w:sz w:val="15"/>
        </w:rPr>
        <w:t xml:space="preserve">host-c:~$ </w:t>
      </w:r>
      <w:r>
        <w:rPr>
          <w:rFonts w:ascii="Consolas" w:hAnsi="Consolas" w:eastAsia="Consolas"/>
          <w:b/>
          <w:i w:val="0"/>
          <w:color w:val="C00000"/>
          <w:sz w:val="15"/>
        </w:rPr>
        <w:t>ip -4 addr show eth0 | grep inet; ip route</w:t>
      </w:r>
    </w:p>
    <w:p>
      <w:pPr>
        <w:spacing w:before="0" w:after="0" w:line="240" w:lineRule="auto"/>
        <w:ind w:left="144" w:right="144"/>
        <w:shd w:val="clear" w:color="auto" w:fill="F2F2F2"/>
      </w:pPr>
      <w:r>
        <w:rPr>
          <w:rFonts w:ascii="Consolas" w:hAnsi="Consolas" w:eastAsia="Consolas"/>
          <w:b w:val="0"/>
          <w:i w:val="0"/>
          <w:sz w:val="15"/>
        </w:rPr>
        <w:t xml:space="preserve">    inet 192.168.107.10/24 scope global eth0</w:t>
      </w:r>
    </w:p>
    <w:p>
      <w:pPr>
        <w:spacing w:before="0" w:after="0" w:line="240" w:lineRule="auto"/>
        <w:ind w:left="144" w:right="144"/>
        <w:shd w:val="clear" w:color="auto" w:fill="F2F2F2"/>
      </w:pPr>
      <w:r>
        <w:rPr>
          <w:rFonts w:ascii="Consolas" w:hAnsi="Consolas" w:eastAsia="Consolas"/>
          <w:b w:val="0"/>
          <w:i w:val="0"/>
          <w:sz w:val="15"/>
        </w:rPr>
        <w:t>default via 192.168.107.1 dev eth0</w:t>
      </w:r>
    </w:p>
    <w:p>
      <w:pPr>
        <w:spacing w:before="0" w:after="0" w:line="240" w:lineRule="auto"/>
        <w:ind w:left="144" w:right="144"/>
        <w:shd w:val="clear" w:color="auto" w:fill="F2F2F2"/>
      </w:pPr>
      <w:r>
        <w:rPr>
          <w:rFonts w:ascii="Consolas" w:hAnsi="Consolas" w:eastAsia="Consolas"/>
          <w:b w:val="0"/>
          <w:i w:val="0"/>
          <w:sz w:val="15"/>
        </w:rPr>
        <w:t>192.168.107.0/24 dev eth0 scope link  src 192.168.107.10</w:t>
      </w:r>
    </w:p>
    <w:p>
      <w:pPr>
        <w:spacing w:before="0" w:after="0" w:line="240" w:lineRule="auto"/>
        <w:ind w:left="144" w:right="144"/>
        <w:shd w:val="clear" w:color="auto" w:fill="F2F2F2"/>
      </w:pPr>
      <w:r>
        <w:rPr>
          <w:rFonts w:ascii="Consolas" w:hAnsi="Consolas" w:eastAsia="Consolas"/>
          <w:b w:val="0"/>
          <w:i w:val="0"/>
          <w:color w:val="595959"/>
          <w:sz w:val="15"/>
        </w:rPr>
        <w:t xml:space="preserve">host-c:~$ </w:t>
      </w:r>
      <w:r>
        <w:rPr>
          <w:rFonts w:ascii="Consolas" w:hAnsi="Consolas" w:eastAsia="Consolas"/>
          <w:b/>
          <w:i w:val="0"/>
          <w:color w:val="C00000"/>
          <w:sz w:val="15"/>
        </w:rPr>
        <w:t>ping -c 4 192.168.101.1</w:t>
      </w:r>
    </w:p>
    <w:p>
      <w:pPr>
        <w:spacing w:before="0" w:after="0" w:line="240" w:lineRule="auto"/>
        <w:ind w:left="144" w:right="144"/>
        <w:shd w:val="clear" w:color="auto" w:fill="F2F2F2"/>
      </w:pPr>
      <w:r>
        <w:rPr>
          <w:rFonts w:ascii="Consolas" w:hAnsi="Consolas" w:eastAsia="Consolas"/>
          <w:b w:val="0"/>
          <w:i w:val="0"/>
          <w:color w:val="1E7B1E"/>
          <w:sz w:val="15"/>
        </w:rPr>
        <w:t>PING 192.168.101.1 (192.168.101.1): 56 data bytes</w:t>
      </w:r>
    </w:p>
    <w:p>
      <w:pPr>
        <w:spacing w:before="0" w:after="0" w:line="240" w:lineRule="auto"/>
        <w:ind w:left="144" w:right="144"/>
        <w:shd w:val="clear" w:color="auto" w:fill="F2F2F2"/>
      </w:pPr>
      <w:r>
        <w:rPr>
          <w:rFonts w:ascii="Consolas" w:hAnsi="Consolas" w:eastAsia="Consolas"/>
          <w:b w:val="0"/>
          <w:i w:val="0"/>
          <w:color w:val="1E7B1E"/>
          <w:sz w:val="15"/>
        </w:rPr>
        <w:t>64 bytes from 192.168.101.1: seq=0 ttl=42 time=3.282 ms</w:t>
      </w:r>
    </w:p>
    <w:p>
      <w:pPr>
        <w:spacing w:before="0" w:after="0" w:line="240" w:lineRule="auto"/>
        <w:ind w:left="144" w:right="144"/>
        <w:shd w:val="clear" w:color="auto" w:fill="F2F2F2"/>
      </w:pPr>
      <w:r>
        <w:rPr>
          <w:rFonts w:ascii="Consolas" w:hAnsi="Consolas" w:eastAsia="Consolas"/>
          <w:b w:val="0"/>
          <w:i w:val="0"/>
          <w:color w:val="1E7B1E"/>
          <w:sz w:val="15"/>
        </w:rPr>
        <w:t>64 bytes from 192.168.101.1: seq=1 ttl=42 time=3.004 ms</w:t>
      </w:r>
    </w:p>
    <w:p>
      <w:pPr>
        <w:spacing w:before="0" w:after="0" w:line="240" w:lineRule="auto"/>
        <w:ind w:left="144" w:right="144"/>
        <w:shd w:val="clear" w:color="auto" w:fill="F2F2F2"/>
      </w:pPr>
      <w:r>
        <w:rPr>
          <w:rFonts w:ascii="Consolas" w:hAnsi="Consolas" w:eastAsia="Consolas"/>
          <w:b w:val="0"/>
          <w:i w:val="0"/>
          <w:color w:val="1E7B1E"/>
          <w:sz w:val="15"/>
        </w:rPr>
        <w:t>64 bytes from 192.168.101.1: seq=2 ttl=42 time=3.191 ms</w:t>
      </w:r>
    </w:p>
    <w:p>
      <w:pPr>
        <w:spacing w:before="0" w:after="0" w:line="240" w:lineRule="auto"/>
        <w:ind w:left="144" w:right="144"/>
        <w:shd w:val="clear" w:color="auto" w:fill="F2F2F2"/>
      </w:pPr>
      <w:r>
        <w:rPr>
          <w:rFonts w:ascii="Consolas" w:hAnsi="Consolas" w:eastAsia="Consolas"/>
          <w:b w:val="0"/>
          <w:i w:val="0"/>
          <w:color w:val="1E7B1E"/>
          <w:sz w:val="15"/>
        </w:rPr>
        <w:t>64 bytes from 192.168.101.1: seq=3 ttl=42 time=3.113 ms</w:t>
      </w:r>
    </w:p>
    <w:p>
      <w:pPr>
        <w:spacing w:before="0" w:after="0" w:line="240" w:lineRule="auto"/>
        <w:ind w:left="144" w:right="144"/>
        <w:shd w:val="clear" w:color="auto" w:fill="F2F2F2"/>
      </w:pPr>
      <w:r>
        <w:rPr>
          <w:rFonts w:ascii="Consolas" w:hAnsi="Consolas" w:eastAsia="Consolas"/>
          <w:b w:val="0"/>
          <w:i w:val="0"/>
          <w:color w:val="1E7B1E"/>
          <w:sz w:val="15"/>
        </w:rPr>
        <w:t>--- 192.168.101.1 ping statistics ---</w:t>
      </w:r>
    </w:p>
    <w:p>
      <w:pPr>
        <w:spacing w:before="0" w:after="0" w:line="240" w:lineRule="auto"/>
        <w:ind w:left="144" w:right="144"/>
        <w:shd w:val="clear" w:color="auto" w:fill="F2F2F2"/>
      </w:pPr>
      <w:r>
        <w:rPr>
          <w:rFonts w:ascii="Consolas" w:hAnsi="Consolas" w:eastAsia="Consolas"/>
          <w:b/>
          <w:i w:val="0"/>
          <w:color w:val="1E7B1E"/>
          <w:sz w:val="15"/>
        </w:rPr>
        <w:t>4 packets transmitted, 4 packets received, 0% packet loss</w:t>
      </w:r>
    </w:p>
    <w:p>
      <w:pPr>
        <w:spacing w:before="0" w:after="0" w:line="240" w:lineRule="auto"/>
        <w:ind w:left="144" w:right="144"/>
        <w:shd w:val="clear" w:color="auto" w:fill="F2F2F2"/>
      </w:pPr>
      <w:r>
        <w:rPr>
          <w:rFonts w:ascii="Consolas" w:hAnsi="Consolas" w:eastAsia="Consolas"/>
          <w:b w:val="0"/>
          <w:i w:val="0"/>
          <w:color w:val="1E7B1E"/>
          <w:sz w:val="15"/>
        </w:rPr>
        <w:t>round-trip min/avg/max = 3.004/3.147/3.282 ms</w:t>
      </w:r>
    </w:p>
    <w:p>
      <w:pPr>
        <w:spacing w:before="0" w:after="0" w:line="240" w:lineRule="auto"/>
        <w:ind w:left="144" w:right="144"/>
        <w:shd w:val="clear" w:color="auto" w:fill="F2F2F2"/>
      </w:pPr>
      <w:r>
        <w:rPr>
          <w:rFonts w:ascii="Consolas" w:hAnsi="Consolas" w:eastAsia="Consolas"/>
          <w:b w:val="0"/>
          <w:i w:val="0"/>
          <w:color w:val="595959"/>
          <w:sz w:val="15"/>
        </w:rPr>
        <w:t xml:space="preserve">host-c:~$ </w:t>
      </w:r>
      <w:r>
        <w:rPr>
          <w:rFonts w:ascii="Consolas" w:hAnsi="Consolas" w:eastAsia="Consolas"/>
          <w:b/>
          <w:i w:val="0"/>
          <w:color w:val="C00000"/>
          <w:sz w:val="15"/>
        </w:rPr>
        <w:t>ping -c 4 192.168.101.2</w:t>
      </w:r>
    </w:p>
    <w:p>
      <w:pPr>
        <w:spacing w:before="0" w:after="0" w:line="240" w:lineRule="auto"/>
        <w:ind w:left="144" w:right="144"/>
        <w:shd w:val="clear" w:color="auto" w:fill="F2F2F2"/>
      </w:pPr>
      <w:r>
        <w:rPr>
          <w:rFonts w:ascii="Consolas" w:hAnsi="Consolas" w:eastAsia="Consolas"/>
          <w:b w:val="0"/>
          <w:i w:val="0"/>
          <w:color w:val="1E7B1E"/>
          <w:sz w:val="15"/>
        </w:rPr>
        <w:t>PING 192.168.101.2 (192.168.101.2): 56 data bytes</w:t>
      </w:r>
    </w:p>
    <w:p>
      <w:pPr>
        <w:spacing w:before="0" w:after="0" w:line="240" w:lineRule="auto"/>
        <w:ind w:left="144" w:right="144"/>
        <w:shd w:val="clear" w:color="auto" w:fill="F2F2F2"/>
      </w:pPr>
      <w:r>
        <w:rPr>
          <w:rFonts w:ascii="Consolas" w:hAnsi="Consolas" w:eastAsia="Consolas"/>
          <w:b w:val="0"/>
          <w:i w:val="0"/>
          <w:color w:val="1E7B1E"/>
          <w:sz w:val="15"/>
        </w:rPr>
        <w:t>64 bytes from 192.168.101.2: seq=0 ttl=42 time=5.277 ms</w:t>
      </w:r>
    </w:p>
    <w:p>
      <w:pPr>
        <w:spacing w:before="0" w:after="0" w:line="240" w:lineRule="auto"/>
        <w:ind w:left="144" w:right="144"/>
        <w:shd w:val="clear" w:color="auto" w:fill="F2F2F2"/>
      </w:pPr>
      <w:r>
        <w:rPr>
          <w:rFonts w:ascii="Consolas" w:hAnsi="Consolas" w:eastAsia="Consolas"/>
          <w:b w:val="0"/>
          <w:i w:val="0"/>
          <w:color w:val="1E7B1E"/>
          <w:sz w:val="15"/>
        </w:rPr>
        <w:t>64 bytes from 192.168.101.2: seq=1 ttl=42 time=4.779 ms</w:t>
      </w:r>
    </w:p>
    <w:p>
      <w:pPr>
        <w:spacing w:before="0" w:after="0" w:line="240" w:lineRule="auto"/>
        <w:ind w:left="144" w:right="144"/>
        <w:shd w:val="clear" w:color="auto" w:fill="F2F2F2"/>
      </w:pPr>
      <w:r>
        <w:rPr>
          <w:rFonts w:ascii="Consolas" w:hAnsi="Consolas" w:eastAsia="Consolas"/>
          <w:b w:val="0"/>
          <w:i w:val="0"/>
          <w:color w:val="1E7B1E"/>
          <w:sz w:val="15"/>
        </w:rPr>
        <w:t>64 bytes from 192.168.101.2: seq=2 ttl=42 time=4.555 ms</w:t>
      </w:r>
    </w:p>
    <w:p>
      <w:pPr>
        <w:spacing w:before="0" w:after="0" w:line="240" w:lineRule="auto"/>
        <w:ind w:left="144" w:right="144"/>
        <w:shd w:val="clear" w:color="auto" w:fill="F2F2F2"/>
      </w:pPr>
      <w:r>
        <w:rPr>
          <w:rFonts w:ascii="Consolas" w:hAnsi="Consolas" w:eastAsia="Consolas"/>
          <w:b w:val="0"/>
          <w:i w:val="0"/>
          <w:color w:val="1E7B1E"/>
          <w:sz w:val="15"/>
        </w:rPr>
        <w:t>64 bytes from 192.168.101.2: seq=3 ttl=42 time=4.494 ms</w:t>
      </w:r>
    </w:p>
    <w:p>
      <w:pPr>
        <w:spacing w:before="0" w:after="0" w:line="240" w:lineRule="auto"/>
        <w:ind w:left="144" w:right="144"/>
        <w:shd w:val="clear" w:color="auto" w:fill="F2F2F2"/>
      </w:pPr>
      <w:r>
        <w:rPr>
          <w:rFonts w:ascii="Consolas" w:hAnsi="Consolas" w:eastAsia="Consolas"/>
          <w:b w:val="0"/>
          <w:i w:val="0"/>
          <w:color w:val="1E7B1E"/>
          <w:sz w:val="15"/>
        </w:rPr>
        <w:t>--- 192.168.101.2 ping statistics ---</w:t>
      </w:r>
    </w:p>
    <w:p>
      <w:pPr>
        <w:spacing w:before="0" w:after="0" w:line="240" w:lineRule="auto"/>
        <w:ind w:left="144" w:right="144"/>
        <w:shd w:val="clear" w:color="auto" w:fill="F2F2F2"/>
      </w:pPr>
      <w:r>
        <w:rPr>
          <w:rFonts w:ascii="Consolas" w:hAnsi="Consolas" w:eastAsia="Consolas"/>
          <w:b/>
          <w:i w:val="0"/>
          <w:color w:val="1E7B1E"/>
          <w:sz w:val="15"/>
        </w:rPr>
        <w:t>4 packets transmitted, 4 packets received, 0% packet loss</w:t>
      </w:r>
    </w:p>
    <w:p>
      <w:pPr>
        <w:spacing w:before="0" w:after="0" w:line="240" w:lineRule="auto"/>
        <w:ind w:left="144" w:right="144"/>
        <w:shd w:val="clear" w:color="auto" w:fill="F2F2F2"/>
      </w:pPr>
      <w:r>
        <w:rPr>
          <w:rFonts w:ascii="Consolas" w:hAnsi="Consolas" w:eastAsia="Consolas"/>
          <w:b w:val="0"/>
          <w:i w:val="0"/>
          <w:color w:val="1E7B1E"/>
          <w:sz w:val="15"/>
        </w:rPr>
        <w:t>round-trip min/avg/max = 4.494/4.776/5.277 ms</w:t>
      </w:r>
    </w:p>
    <w:p>
      <w:pPr>
        <w:spacing w:before="0" w:after="0" w:line="240" w:lineRule="auto"/>
        <w:ind w:left="144" w:right="144"/>
        <w:shd w:val="clear" w:color="auto" w:fill="F2F2F2"/>
      </w:pPr>
      <w:r>
        <w:rPr>
          <w:rFonts w:ascii="Consolas" w:hAnsi="Consolas" w:eastAsia="Consolas"/>
          <w:b w:val="0"/>
          <w:i w:val="0"/>
          <w:color w:val="595959"/>
          <w:sz w:val="15"/>
        </w:rPr>
        <w:t xml:space="preserve">host-c:~$ </w:t>
      </w:r>
      <w:r>
        <w:rPr>
          <w:rFonts w:ascii="Consolas" w:hAnsi="Consolas" w:eastAsia="Consolas"/>
          <w:b/>
          <w:i w:val="0"/>
          <w:color w:val="C00000"/>
          <w:sz w:val="15"/>
        </w:rPr>
        <w:t>traceroute -n -w 1 -q 1 192.168.101.1</w:t>
      </w:r>
    </w:p>
    <w:p>
      <w:pPr>
        <w:spacing w:before="0" w:after="0" w:line="240" w:lineRule="auto"/>
        <w:ind w:left="144" w:right="144"/>
        <w:shd w:val="clear" w:color="auto" w:fill="F2F2F2"/>
      </w:pPr>
      <w:r>
        <w:rPr>
          <w:rFonts w:ascii="Consolas" w:hAnsi="Consolas" w:eastAsia="Consolas"/>
          <w:b w:val="0"/>
          <w:i w:val="0"/>
          <w:color w:val="1E7B1E"/>
          <w:sz w:val="15"/>
        </w:rPr>
        <w:t>traceroute to 192.168.101.1 (192.168.101.1), 30 hops max, 46 byte packets</w:t>
      </w:r>
    </w:p>
    <w:p>
      <w:pPr>
        <w:spacing w:before="0" w:after="0" w:line="240" w:lineRule="auto"/>
        <w:ind w:left="144" w:right="144"/>
        <w:shd w:val="clear" w:color="auto" w:fill="F2F2F2"/>
      </w:pPr>
      <w:r>
        <w:rPr>
          <w:rFonts w:ascii="Consolas" w:hAnsi="Consolas" w:eastAsia="Consolas"/>
          <w:b w:val="0"/>
          <w:i w:val="0"/>
          <w:color w:val="1E7B1E"/>
          <w:sz w:val="15"/>
        </w:rPr>
        <w:t xml:space="preserve"> 1  192.168.107.1  0.923 ms</w:t>
      </w:r>
    </w:p>
    <w:p>
      <w:pPr>
        <w:spacing w:before="0" w:after="0" w:line="240" w:lineRule="auto"/>
        <w:ind w:left="144" w:right="144"/>
        <w:shd w:val="clear" w:color="auto" w:fill="F2F2F2"/>
      </w:pPr>
      <w:r>
        <w:rPr>
          <w:rFonts w:ascii="Consolas" w:hAnsi="Consolas" w:eastAsia="Consolas"/>
          <w:b w:val="0"/>
          <w:i w:val="0"/>
          <w:color w:val="1E7B1E"/>
          <w:sz w:val="15"/>
        </w:rPr>
        <w:t xml:space="preserve"> 2  10.2.35.1  7.075 ms</w:t>
      </w:r>
    </w:p>
    <w:p>
      <w:pPr>
        <w:spacing w:before="0" w:after="0" w:line="240" w:lineRule="auto"/>
        <w:ind w:left="144" w:right="144"/>
        <w:shd w:val="clear" w:color="auto" w:fill="F2F2F2"/>
      </w:pPr>
      <w:r>
        <w:rPr>
          <w:rFonts w:ascii="Consolas" w:hAnsi="Consolas" w:eastAsia="Consolas"/>
          <w:b w:val="0"/>
          <w:i w:val="0"/>
          <w:color w:val="1E7B1E"/>
          <w:sz w:val="15"/>
        </w:rPr>
        <w:t xml:space="preserve"> 3  10.0.23.1  4.568 ms</w:t>
      </w:r>
    </w:p>
    <w:p>
      <w:pPr>
        <w:spacing w:before="0" w:after="0" w:line="240" w:lineRule="auto"/>
        <w:ind w:left="144" w:right="144"/>
        <w:shd w:val="clear" w:color="auto" w:fill="F2F2F2"/>
      </w:pPr>
      <w:r>
        <w:rPr>
          <w:rFonts w:ascii="Consolas" w:hAnsi="Consolas" w:eastAsia="Consolas"/>
          <w:b w:val="0"/>
          <w:i w:val="0"/>
          <w:color w:val="1E7B1E"/>
          <w:sz w:val="15"/>
        </w:rPr>
        <w:t xml:space="preserve"> 4  192.168.101.1  71.877 ms</w:t>
      </w:r>
    </w:p>
    <w:p>
      <w:pPr>
        <w:spacing w:after="40"/>
      </w:pPr>
    </w:p>
    <w:p>
      <w:pPr>
        <w:pStyle w:val="Heading2"/>
      </w:pPr>
      <w:r>
        <w:t>5f. Host-to-host tests and packet captures</w:t>
      </w:r>
    </w:p>
    <w:p>
      <w:r>
        <w:rPr>
          <w:sz w:val="21"/>
        </w:rPr>
        <w:t>Host C (behind VOS) and Host A / Host B (behind the Cisco PEs) reach each other with 0% loss in both directions, and the captures on the VOS–ASBR2 and ASBR1–ASBR2 links show the expected two-label stacks on the wire. These tests use the RT leaking from section 4d (RED imports 65000:30 and 65000:40).</w:t>
      </w:r>
    </w:p>
    <w:p>
      <w:r>
        <w:rPr>
          <w:b/>
          <w:sz w:val="21"/>
        </w:rPr>
        <w:t>Host C → Host A and Host B</w:t>
      </w:r>
    </w:p>
    <w:p>
      <w:pPr>
        <w:spacing w:before="0" w:after="0" w:line="240" w:lineRule="auto"/>
        <w:ind w:left="144" w:right="144"/>
        <w:shd w:val="clear" w:color="auto" w:fill="F2F2F2"/>
      </w:pPr>
      <w:r>
        <w:rPr>
          <w:rFonts w:ascii="Consolas" w:hAnsi="Consolas" w:eastAsia="Consolas"/>
          <w:b w:val="0"/>
          <w:i w:val="0"/>
          <w:color w:val="595959"/>
          <w:sz w:val="15"/>
        </w:rPr>
        <w:t xml:space="preserve">host-c:~$ </w:t>
      </w:r>
      <w:r>
        <w:rPr>
          <w:rFonts w:ascii="Consolas" w:hAnsi="Consolas" w:eastAsia="Consolas"/>
          <w:b/>
          <w:i w:val="0"/>
          <w:color w:val="C00000"/>
          <w:sz w:val="15"/>
        </w:rPr>
        <w:t>ip -4 addr show eth0 | grep inet</w:t>
      </w:r>
    </w:p>
    <w:p>
      <w:pPr>
        <w:spacing w:before="0" w:after="0" w:line="240" w:lineRule="auto"/>
        <w:ind w:left="144" w:right="144"/>
        <w:shd w:val="clear" w:color="auto" w:fill="F2F2F2"/>
      </w:pPr>
      <w:r>
        <w:rPr>
          <w:rFonts w:ascii="Consolas" w:hAnsi="Consolas" w:eastAsia="Consolas"/>
          <w:b w:val="0"/>
          <w:i w:val="0"/>
          <w:sz w:val="15"/>
        </w:rPr>
        <w:t xml:space="preserve">    inet 192.168.107.10/24 scope global eth0</w:t>
      </w:r>
    </w:p>
    <w:p>
      <w:pPr>
        <w:spacing w:before="0" w:after="0" w:line="240" w:lineRule="auto"/>
        <w:ind w:left="144" w:right="144"/>
        <w:shd w:val="clear" w:color="auto" w:fill="F2F2F2"/>
      </w:pPr>
      <w:r>
        <w:rPr>
          <w:rFonts w:ascii="Consolas" w:hAnsi="Consolas" w:eastAsia="Consolas"/>
          <w:b w:val="0"/>
          <w:i w:val="0"/>
          <w:color w:val="595959"/>
          <w:sz w:val="15"/>
        </w:rPr>
        <w:t xml:space="preserve">host-c:~$ </w:t>
      </w:r>
      <w:r>
        <w:rPr>
          <w:rFonts w:ascii="Consolas" w:hAnsi="Consolas" w:eastAsia="Consolas"/>
          <w:b/>
          <w:i w:val="0"/>
          <w:color w:val="C00000"/>
          <w:sz w:val="15"/>
        </w:rPr>
        <w:t>ping -c 4 172.16.30.10</w:t>
      </w:r>
    </w:p>
    <w:p>
      <w:pPr>
        <w:spacing w:before="0" w:after="0" w:line="240" w:lineRule="auto"/>
        <w:ind w:left="144" w:right="144"/>
        <w:shd w:val="clear" w:color="auto" w:fill="F2F2F2"/>
      </w:pPr>
      <w:r>
        <w:rPr>
          <w:rFonts w:ascii="Consolas" w:hAnsi="Consolas" w:eastAsia="Consolas"/>
          <w:b w:val="0"/>
          <w:i w:val="0"/>
          <w:color w:val="1E7B1E"/>
          <w:sz w:val="15"/>
        </w:rPr>
        <w:t>PING 172.16.30.10 (172.16.30.10): 56 data bytes</w:t>
      </w:r>
    </w:p>
    <w:p>
      <w:pPr>
        <w:spacing w:before="0" w:after="0" w:line="240" w:lineRule="auto"/>
        <w:ind w:left="144" w:right="144"/>
        <w:shd w:val="clear" w:color="auto" w:fill="F2F2F2"/>
      </w:pPr>
      <w:r>
        <w:rPr>
          <w:rFonts w:ascii="Consolas" w:hAnsi="Consolas" w:eastAsia="Consolas"/>
          <w:b w:val="0"/>
          <w:i w:val="0"/>
          <w:color w:val="1E7B1E"/>
          <w:sz w:val="15"/>
        </w:rPr>
        <w:t>64 bytes from 172.16.30.10: seq=0 ttl=42 time=4.922 ms</w:t>
      </w:r>
    </w:p>
    <w:p>
      <w:pPr>
        <w:spacing w:before="0" w:after="0" w:line="240" w:lineRule="auto"/>
        <w:ind w:left="144" w:right="144"/>
        <w:shd w:val="clear" w:color="auto" w:fill="F2F2F2"/>
      </w:pPr>
      <w:r>
        <w:rPr>
          <w:rFonts w:ascii="Consolas" w:hAnsi="Consolas" w:eastAsia="Consolas"/>
          <w:b w:val="0"/>
          <w:i w:val="0"/>
          <w:color w:val="1E7B1E"/>
          <w:sz w:val="15"/>
        </w:rPr>
        <w:t>64 bytes from 172.16.30.10: seq=1 ttl=42 time=3.790 ms</w:t>
      </w:r>
    </w:p>
    <w:p>
      <w:pPr>
        <w:spacing w:before="0" w:after="0" w:line="240" w:lineRule="auto"/>
        <w:ind w:left="144" w:right="144"/>
        <w:shd w:val="clear" w:color="auto" w:fill="F2F2F2"/>
      </w:pPr>
      <w:r>
        <w:rPr>
          <w:rFonts w:ascii="Consolas" w:hAnsi="Consolas" w:eastAsia="Consolas"/>
          <w:b w:val="0"/>
          <w:i w:val="0"/>
          <w:color w:val="1E7B1E"/>
          <w:sz w:val="15"/>
        </w:rPr>
        <w:t>64 bytes from 172.16.30.10: seq=2 ttl=42 time=3.511 ms</w:t>
      </w:r>
    </w:p>
    <w:p>
      <w:pPr>
        <w:spacing w:before="0" w:after="0" w:line="240" w:lineRule="auto"/>
        <w:ind w:left="144" w:right="144"/>
        <w:shd w:val="clear" w:color="auto" w:fill="F2F2F2"/>
      </w:pPr>
      <w:r>
        <w:rPr>
          <w:rFonts w:ascii="Consolas" w:hAnsi="Consolas" w:eastAsia="Consolas"/>
          <w:b w:val="0"/>
          <w:i w:val="0"/>
          <w:color w:val="1E7B1E"/>
          <w:sz w:val="15"/>
        </w:rPr>
        <w:t>64 bytes from 172.16.30.10: seq=3 ttl=42 time=3.897 ms</w:t>
      </w:r>
    </w:p>
    <w:p>
      <w:pPr>
        <w:spacing w:before="0" w:after="0" w:line="240" w:lineRule="auto"/>
        <w:ind w:left="144" w:right="144"/>
        <w:shd w:val="clear" w:color="auto" w:fill="F2F2F2"/>
      </w:pPr>
      <w:r>
        <w:rPr>
          <w:rFonts w:ascii="Consolas" w:hAnsi="Consolas" w:eastAsia="Consolas"/>
          <w:b w:val="0"/>
          <w:i w:val="0"/>
          <w:color w:val="1E7B1E"/>
          <w:sz w:val="15"/>
        </w:rPr>
        <w:t>--- 172.16.30.10 ping statistics ---</w:t>
      </w:r>
    </w:p>
    <w:p>
      <w:pPr>
        <w:spacing w:before="0" w:after="0" w:line="240" w:lineRule="auto"/>
        <w:ind w:left="144" w:right="144"/>
        <w:shd w:val="clear" w:color="auto" w:fill="F2F2F2"/>
      </w:pPr>
      <w:r>
        <w:rPr>
          <w:rFonts w:ascii="Consolas" w:hAnsi="Consolas" w:eastAsia="Consolas"/>
          <w:b/>
          <w:i w:val="0"/>
          <w:color w:val="1E7B1E"/>
          <w:sz w:val="15"/>
        </w:rPr>
        <w:t>4 packets transmitted, 4 packets received, 0% packet loss</w:t>
      </w:r>
    </w:p>
    <w:p>
      <w:pPr>
        <w:spacing w:before="0" w:after="0" w:line="240" w:lineRule="auto"/>
        <w:ind w:left="144" w:right="144"/>
        <w:shd w:val="clear" w:color="auto" w:fill="F2F2F2"/>
      </w:pPr>
      <w:r>
        <w:rPr>
          <w:rFonts w:ascii="Consolas" w:hAnsi="Consolas" w:eastAsia="Consolas"/>
          <w:b w:val="0"/>
          <w:i w:val="0"/>
          <w:color w:val="595959"/>
          <w:sz w:val="15"/>
        </w:rPr>
        <w:t xml:space="preserve">host-c:~$ </w:t>
      </w:r>
      <w:r>
        <w:rPr>
          <w:rFonts w:ascii="Consolas" w:hAnsi="Consolas" w:eastAsia="Consolas"/>
          <w:b/>
          <w:i w:val="0"/>
          <w:color w:val="C00000"/>
          <w:sz w:val="15"/>
        </w:rPr>
        <w:t>ping -c 4 172.16.40.10</w:t>
      </w:r>
    </w:p>
    <w:p>
      <w:pPr>
        <w:spacing w:before="0" w:after="0" w:line="240" w:lineRule="auto"/>
        <w:ind w:left="144" w:right="144"/>
        <w:shd w:val="clear" w:color="auto" w:fill="F2F2F2"/>
      </w:pPr>
      <w:r>
        <w:rPr>
          <w:rFonts w:ascii="Consolas" w:hAnsi="Consolas" w:eastAsia="Consolas"/>
          <w:b w:val="0"/>
          <w:i w:val="0"/>
          <w:color w:val="1E7B1E"/>
          <w:sz w:val="15"/>
        </w:rPr>
        <w:t>PING 172.16.40.10 (172.16.40.10): 56 data bytes</w:t>
      </w:r>
    </w:p>
    <w:p>
      <w:pPr>
        <w:spacing w:before="0" w:after="0" w:line="240" w:lineRule="auto"/>
        <w:ind w:left="144" w:right="144"/>
        <w:shd w:val="clear" w:color="auto" w:fill="F2F2F2"/>
      </w:pPr>
      <w:r>
        <w:rPr>
          <w:rFonts w:ascii="Consolas" w:hAnsi="Consolas" w:eastAsia="Consolas"/>
          <w:b w:val="0"/>
          <w:i w:val="0"/>
          <w:color w:val="1E7B1E"/>
          <w:sz w:val="15"/>
        </w:rPr>
        <w:t>64 bytes from 172.16.40.10: seq=0 ttl=42 time=5.997 ms</w:t>
      </w:r>
    </w:p>
    <w:p>
      <w:pPr>
        <w:spacing w:before="0" w:after="0" w:line="240" w:lineRule="auto"/>
        <w:ind w:left="144" w:right="144"/>
        <w:shd w:val="clear" w:color="auto" w:fill="F2F2F2"/>
      </w:pPr>
      <w:r>
        <w:rPr>
          <w:rFonts w:ascii="Consolas" w:hAnsi="Consolas" w:eastAsia="Consolas"/>
          <w:b w:val="0"/>
          <w:i w:val="0"/>
          <w:color w:val="1E7B1E"/>
          <w:sz w:val="15"/>
        </w:rPr>
        <w:t>64 bytes from 172.16.40.10: seq=1 ttl=42 time=5.771 ms</w:t>
      </w:r>
    </w:p>
    <w:p>
      <w:pPr>
        <w:spacing w:before="0" w:after="0" w:line="240" w:lineRule="auto"/>
        <w:ind w:left="144" w:right="144"/>
        <w:shd w:val="clear" w:color="auto" w:fill="F2F2F2"/>
      </w:pPr>
      <w:r>
        <w:rPr>
          <w:rFonts w:ascii="Consolas" w:hAnsi="Consolas" w:eastAsia="Consolas"/>
          <w:b w:val="0"/>
          <w:i w:val="0"/>
          <w:color w:val="1E7B1E"/>
          <w:sz w:val="15"/>
        </w:rPr>
        <w:t>64 bytes from 172.16.40.10: seq=2 ttl=42 time=5.181 ms</w:t>
      </w:r>
    </w:p>
    <w:p>
      <w:pPr>
        <w:spacing w:before="0" w:after="0" w:line="240" w:lineRule="auto"/>
        <w:ind w:left="144" w:right="144"/>
        <w:shd w:val="clear" w:color="auto" w:fill="F2F2F2"/>
      </w:pPr>
      <w:r>
        <w:rPr>
          <w:rFonts w:ascii="Consolas" w:hAnsi="Consolas" w:eastAsia="Consolas"/>
          <w:b w:val="0"/>
          <w:i w:val="0"/>
          <w:color w:val="1E7B1E"/>
          <w:sz w:val="15"/>
        </w:rPr>
        <w:t>64 bytes from 172.16.40.10: seq=3 ttl=42 time=5.479 ms</w:t>
      </w:r>
    </w:p>
    <w:p>
      <w:pPr>
        <w:spacing w:before="0" w:after="0" w:line="240" w:lineRule="auto"/>
        <w:ind w:left="144" w:right="144"/>
        <w:shd w:val="clear" w:color="auto" w:fill="F2F2F2"/>
      </w:pPr>
      <w:r>
        <w:rPr>
          <w:rFonts w:ascii="Consolas" w:hAnsi="Consolas" w:eastAsia="Consolas"/>
          <w:b w:val="0"/>
          <w:i w:val="0"/>
          <w:color w:val="1E7B1E"/>
          <w:sz w:val="15"/>
        </w:rPr>
        <w:t>--- 172.16.40.10 ping statistics ---</w:t>
      </w:r>
    </w:p>
    <w:p>
      <w:pPr>
        <w:spacing w:before="0" w:after="0" w:line="240" w:lineRule="auto"/>
        <w:ind w:left="144" w:right="144"/>
        <w:shd w:val="clear" w:color="auto" w:fill="F2F2F2"/>
      </w:pPr>
      <w:r>
        <w:rPr>
          <w:rFonts w:ascii="Consolas" w:hAnsi="Consolas" w:eastAsia="Consolas"/>
          <w:b/>
          <w:i w:val="0"/>
          <w:color w:val="1E7B1E"/>
          <w:sz w:val="15"/>
        </w:rPr>
        <w:t>4 packets transmitted, 4 packets received, 0% packet loss</w:t>
      </w:r>
    </w:p>
    <w:p>
      <w:pPr>
        <w:spacing w:before="0" w:after="0" w:line="240" w:lineRule="auto"/>
        <w:ind w:left="144" w:right="144"/>
        <w:shd w:val="clear" w:color="auto" w:fill="F2F2F2"/>
      </w:pPr>
      <w:r>
        <w:rPr>
          <w:rFonts w:ascii="Consolas" w:hAnsi="Consolas" w:eastAsia="Consolas"/>
          <w:b w:val="0"/>
          <w:i w:val="0"/>
          <w:color w:val="595959"/>
          <w:sz w:val="15"/>
        </w:rPr>
        <w:t xml:space="preserve">host-c:~$ </w:t>
      </w:r>
      <w:r>
        <w:rPr>
          <w:rFonts w:ascii="Consolas" w:hAnsi="Consolas" w:eastAsia="Consolas"/>
          <w:b/>
          <w:i w:val="0"/>
          <w:color w:val="C00000"/>
          <w:sz w:val="15"/>
        </w:rPr>
        <w:t>traceroute -n -w 1 -q 1 172.16.30.10</w:t>
      </w:r>
    </w:p>
    <w:p>
      <w:pPr>
        <w:spacing w:before="0" w:after="0" w:line="240" w:lineRule="auto"/>
        <w:ind w:left="144" w:right="144"/>
        <w:shd w:val="clear" w:color="auto" w:fill="F2F2F2"/>
      </w:pPr>
      <w:r>
        <w:rPr>
          <w:rFonts w:ascii="Consolas" w:hAnsi="Consolas" w:eastAsia="Consolas"/>
          <w:b w:val="0"/>
          <w:i w:val="0"/>
          <w:color w:val="1E7B1E"/>
          <w:sz w:val="15"/>
        </w:rPr>
        <w:t>traceroute to 172.16.30.10 (172.16.30.10), 30 hops max, 46 byte packets</w:t>
      </w:r>
    </w:p>
    <w:p>
      <w:pPr>
        <w:spacing w:before="0" w:after="0" w:line="240" w:lineRule="auto"/>
        <w:ind w:left="144" w:right="144"/>
        <w:shd w:val="clear" w:color="auto" w:fill="F2F2F2"/>
      </w:pPr>
      <w:r>
        <w:rPr>
          <w:rFonts w:ascii="Consolas" w:hAnsi="Consolas" w:eastAsia="Consolas"/>
          <w:b w:val="0"/>
          <w:i w:val="0"/>
          <w:color w:val="1E7B1E"/>
          <w:sz w:val="15"/>
        </w:rPr>
        <w:t xml:space="preserve"> 1  192.168.107.1  0.972 ms</w:t>
      </w:r>
      <w:r>
        <w:rPr>
          <w:rFonts w:ascii="Consolas" w:hAnsi="Consolas" w:eastAsia="Consolas"/>
          <w:b w:val="0"/>
          <w:i/>
          <w:color w:val="595959"/>
          <w:sz w:val="15"/>
        </w:rPr>
        <w:t xml:space="preserve">      (VOS vni-0/3, VRF RED)</w:t>
      </w:r>
    </w:p>
    <w:p>
      <w:pPr>
        <w:spacing w:before="0" w:after="0" w:line="240" w:lineRule="auto"/>
        <w:ind w:left="144" w:right="144"/>
        <w:shd w:val="clear" w:color="auto" w:fill="F2F2F2"/>
      </w:pPr>
      <w:r>
        <w:rPr>
          <w:rFonts w:ascii="Consolas" w:hAnsi="Consolas" w:eastAsia="Consolas"/>
          <w:b w:val="0"/>
          <w:i w:val="0"/>
          <w:color w:val="1E7B1E"/>
          <w:sz w:val="15"/>
        </w:rPr>
        <w:t xml:space="preserve"> 2  10.2.35.1  6.192 ms</w:t>
      </w:r>
      <w:r>
        <w:rPr>
          <w:rFonts w:ascii="Consolas" w:hAnsi="Consolas" w:eastAsia="Consolas"/>
          <w:b w:val="0"/>
          <w:i/>
          <w:color w:val="595959"/>
          <w:sz w:val="15"/>
        </w:rPr>
        <w:t xml:space="preserve">          (ASBR2 Gi1)</w:t>
      </w:r>
    </w:p>
    <w:p>
      <w:pPr>
        <w:spacing w:before="0" w:after="0" w:line="240" w:lineRule="auto"/>
        <w:ind w:left="144" w:right="144"/>
        <w:shd w:val="clear" w:color="auto" w:fill="F2F2F2"/>
      </w:pPr>
      <w:r>
        <w:rPr>
          <w:rFonts w:ascii="Consolas" w:hAnsi="Consolas" w:eastAsia="Consolas"/>
          <w:b w:val="0"/>
          <w:i w:val="0"/>
          <w:color w:val="1E7B1E"/>
          <w:sz w:val="15"/>
        </w:rPr>
        <w:t xml:space="preserve"> 3  10.0.23.1  5.768 ms</w:t>
      </w:r>
      <w:r>
        <w:rPr>
          <w:rFonts w:ascii="Consolas" w:hAnsi="Consolas" w:eastAsia="Consolas"/>
          <w:b w:val="0"/>
          <w:i/>
          <w:color w:val="595959"/>
          <w:sz w:val="15"/>
        </w:rPr>
        <w:t xml:space="preserve">          (ASBR1)</w:t>
      </w:r>
    </w:p>
    <w:p>
      <w:pPr>
        <w:spacing w:before="0" w:after="0" w:line="240" w:lineRule="auto"/>
        <w:ind w:left="144" w:right="144"/>
        <w:shd w:val="clear" w:color="auto" w:fill="F2F2F2"/>
      </w:pPr>
      <w:r>
        <w:rPr>
          <w:rFonts w:ascii="Consolas" w:hAnsi="Consolas" w:eastAsia="Consolas"/>
          <w:b w:val="0"/>
          <w:i w:val="0"/>
          <w:color w:val="1E7B1E"/>
          <w:sz w:val="15"/>
        </w:rPr>
        <w:t xml:space="preserve"> 4  172.16.30.1  8.026 ms</w:t>
      </w:r>
      <w:r>
        <w:rPr>
          <w:rFonts w:ascii="Consolas" w:hAnsi="Consolas" w:eastAsia="Consolas"/>
          <w:b w:val="0"/>
          <w:i/>
          <w:color w:val="595959"/>
          <w:sz w:val="15"/>
        </w:rPr>
        <w:t xml:space="preserve">        (PE1 Gi3, VRF VLAN30)</w:t>
      </w:r>
    </w:p>
    <w:p>
      <w:pPr>
        <w:spacing w:before="0" w:after="0" w:line="240" w:lineRule="auto"/>
        <w:ind w:left="144" w:right="144"/>
        <w:shd w:val="clear" w:color="auto" w:fill="F2F2F2"/>
      </w:pPr>
      <w:r>
        <w:rPr>
          <w:rFonts w:ascii="Consolas" w:hAnsi="Consolas" w:eastAsia="Consolas"/>
          <w:b w:val="0"/>
          <w:i w:val="0"/>
          <w:color w:val="1E7B1E"/>
          <w:sz w:val="15"/>
        </w:rPr>
        <w:t xml:space="preserve"> 5  172.16.30.10  3.005 ms</w:t>
      </w:r>
      <w:r>
        <w:rPr>
          <w:rFonts w:ascii="Consolas" w:hAnsi="Consolas" w:eastAsia="Consolas"/>
          <w:b w:val="0"/>
          <w:i/>
          <w:color w:val="595959"/>
          <w:sz w:val="15"/>
        </w:rPr>
        <w:t xml:space="preserve">       (Host A)</w:t>
      </w:r>
    </w:p>
    <w:p>
      <w:pPr>
        <w:spacing w:before="0" w:after="0" w:line="240" w:lineRule="auto"/>
        <w:ind w:left="144" w:right="144"/>
        <w:shd w:val="clear" w:color="auto" w:fill="F2F2F2"/>
      </w:pPr>
      <w:r>
        <w:rPr>
          <w:rFonts w:ascii="Consolas" w:hAnsi="Consolas" w:eastAsia="Consolas"/>
          <w:b w:val="0"/>
          <w:i w:val="0"/>
          <w:color w:val="595959"/>
          <w:sz w:val="15"/>
        </w:rPr>
        <w:t xml:space="preserve">host-c:~$ </w:t>
      </w:r>
      <w:r>
        <w:rPr>
          <w:rFonts w:ascii="Consolas" w:hAnsi="Consolas" w:eastAsia="Consolas"/>
          <w:b/>
          <w:i w:val="0"/>
          <w:color w:val="C00000"/>
          <w:sz w:val="15"/>
        </w:rPr>
        <w:t>traceroute -n -w 1 -q 1 172.16.40.10</w:t>
      </w:r>
    </w:p>
    <w:p>
      <w:pPr>
        <w:spacing w:before="0" w:after="0" w:line="240" w:lineRule="auto"/>
        <w:ind w:left="144" w:right="144"/>
        <w:shd w:val="clear" w:color="auto" w:fill="F2F2F2"/>
      </w:pPr>
      <w:r>
        <w:rPr>
          <w:rFonts w:ascii="Consolas" w:hAnsi="Consolas" w:eastAsia="Consolas"/>
          <w:b w:val="0"/>
          <w:i w:val="0"/>
          <w:color w:val="1E7B1E"/>
          <w:sz w:val="15"/>
        </w:rPr>
        <w:t>traceroute to 172.16.40.10 (172.16.40.10), 30 hops max, 46 byte packets</w:t>
      </w:r>
    </w:p>
    <w:p>
      <w:pPr>
        <w:spacing w:before="0" w:after="0" w:line="240" w:lineRule="auto"/>
        <w:ind w:left="144" w:right="144"/>
        <w:shd w:val="clear" w:color="auto" w:fill="F2F2F2"/>
      </w:pPr>
      <w:r>
        <w:rPr>
          <w:rFonts w:ascii="Consolas" w:hAnsi="Consolas" w:eastAsia="Consolas"/>
          <w:b w:val="0"/>
          <w:i w:val="0"/>
          <w:color w:val="1E7B1E"/>
          <w:sz w:val="15"/>
        </w:rPr>
        <w:t xml:space="preserve"> 1  192.168.107.1  0.685 ms</w:t>
      </w:r>
      <w:r>
        <w:rPr>
          <w:rFonts w:ascii="Consolas" w:hAnsi="Consolas" w:eastAsia="Consolas"/>
          <w:b w:val="0"/>
          <w:i/>
          <w:color w:val="595959"/>
          <w:sz w:val="15"/>
        </w:rPr>
        <w:t xml:space="preserve">      (VOS)</w:t>
      </w:r>
    </w:p>
    <w:p>
      <w:pPr>
        <w:spacing w:before="0" w:after="0" w:line="240" w:lineRule="auto"/>
        <w:ind w:left="144" w:right="144"/>
        <w:shd w:val="clear" w:color="auto" w:fill="F2F2F2"/>
      </w:pPr>
      <w:r>
        <w:rPr>
          <w:rFonts w:ascii="Consolas" w:hAnsi="Consolas" w:eastAsia="Consolas"/>
          <w:b w:val="0"/>
          <w:i w:val="0"/>
          <w:color w:val="1E7B1E"/>
          <w:sz w:val="15"/>
        </w:rPr>
        <w:t xml:space="preserve"> 2  10.2.35.1  6.576 ms</w:t>
      </w:r>
      <w:r>
        <w:rPr>
          <w:rFonts w:ascii="Consolas" w:hAnsi="Consolas" w:eastAsia="Consolas"/>
          <w:b w:val="0"/>
          <w:i/>
          <w:color w:val="595959"/>
          <w:sz w:val="15"/>
        </w:rPr>
        <w:t xml:space="preserve">          (ASBR2)</w:t>
      </w:r>
    </w:p>
    <w:p>
      <w:pPr>
        <w:spacing w:before="0" w:after="0" w:line="240" w:lineRule="auto"/>
        <w:ind w:left="144" w:right="144"/>
        <w:shd w:val="clear" w:color="auto" w:fill="F2F2F2"/>
      </w:pPr>
      <w:r>
        <w:rPr>
          <w:rFonts w:ascii="Consolas" w:hAnsi="Consolas" w:eastAsia="Consolas"/>
          <w:b w:val="0"/>
          <w:i w:val="0"/>
          <w:color w:val="1E7B1E"/>
          <w:sz w:val="15"/>
        </w:rPr>
        <w:t xml:space="preserve"> 3  10.0.23.1  6.924 ms</w:t>
      </w:r>
      <w:r>
        <w:rPr>
          <w:rFonts w:ascii="Consolas" w:hAnsi="Consolas" w:eastAsia="Consolas"/>
          <w:b w:val="0"/>
          <w:i/>
          <w:color w:val="595959"/>
          <w:sz w:val="15"/>
        </w:rPr>
        <w:t xml:space="preserve">          (ASBR1)</w:t>
      </w:r>
    </w:p>
    <w:p>
      <w:pPr>
        <w:spacing w:before="0" w:after="0" w:line="240" w:lineRule="auto"/>
        <w:ind w:left="144" w:right="144"/>
        <w:shd w:val="clear" w:color="auto" w:fill="F2F2F2"/>
      </w:pPr>
      <w:r>
        <w:rPr>
          <w:rFonts w:ascii="Consolas" w:hAnsi="Consolas" w:eastAsia="Consolas"/>
          <w:b w:val="0"/>
          <w:i w:val="0"/>
          <w:color w:val="1E7B1E"/>
          <w:sz w:val="15"/>
        </w:rPr>
        <w:t xml:space="preserve"> 4  10.1.12.1  6.970 ms</w:t>
      </w:r>
      <w:r>
        <w:rPr>
          <w:rFonts w:ascii="Consolas" w:hAnsi="Consolas" w:eastAsia="Consolas"/>
          <w:b w:val="0"/>
          <w:i/>
          <w:color w:val="595959"/>
          <w:sz w:val="15"/>
        </w:rPr>
        <w:t xml:space="preserve">          (PE1: re-exports the 65000:40 route into VLAN30)</w:t>
      </w:r>
    </w:p>
    <w:p>
      <w:pPr>
        <w:spacing w:before="0" w:after="0" w:line="240" w:lineRule="auto"/>
        <w:ind w:left="144" w:right="144"/>
        <w:shd w:val="clear" w:color="auto" w:fill="F2F2F2"/>
      </w:pPr>
      <w:r>
        <w:rPr>
          <w:rFonts w:ascii="Consolas" w:hAnsi="Consolas" w:eastAsia="Consolas"/>
          <w:b w:val="0"/>
          <w:i w:val="0"/>
          <w:color w:val="1E7B1E"/>
          <w:sz w:val="15"/>
        </w:rPr>
        <w:t xml:space="preserve"> 5  10.1.12.2  6.486 ms</w:t>
      </w:r>
      <w:r>
        <w:rPr>
          <w:rFonts w:ascii="Consolas" w:hAnsi="Consolas" w:eastAsia="Consolas"/>
          <w:b w:val="0"/>
          <w:i/>
          <w:color w:val="595959"/>
          <w:sz w:val="15"/>
        </w:rPr>
        <w:t xml:space="preserve">          (ASBR1)</w:t>
      </w:r>
    </w:p>
    <w:p>
      <w:pPr>
        <w:spacing w:before="0" w:after="0" w:line="240" w:lineRule="auto"/>
        <w:ind w:left="144" w:right="144"/>
        <w:shd w:val="clear" w:color="auto" w:fill="F2F2F2"/>
      </w:pPr>
      <w:r>
        <w:rPr>
          <w:rFonts w:ascii="Consolas" w:hAnsi="Consolas" w:eastAsia="Consolas"/>
          <w:b w:val="0"/>
          <w:i w:val="0"/>
          <w:color w:val="1E7B1E"/>
          <w:sz w:val="15"/>
        </w:rPr>
        <w:t xml:space="preserve"> 6  10.0.23.2  6.388 ms</w:t>
      </w:r>
      <w:r>
        <w:rPr>
          <w:rFonts w:ascii="Consolas" w:hAnsi="Consolas" w:eastAsia="Consolas"/>
          <w:b w:val="0"/>
          <w:i/>
          <w:color w:val="595959"/>
          <w:sz w:val="15"/>
        </w:rPr>
        <w:t xml:space="preserve">          (ASBR2)</w:t>
      </w:r>
    </w:p>
    <w:p>
      <w:pPr>
        <w:spacing w:before="0" w:after="0" w:line="240" w:lineRule="auto"/>
        <w:ind w:left="144" w:right="144"/>
        <w:shd w:val="clear" w:color="auto" w:fill="F2F2F2"/>
      </w:pPr>
      <w:r>
        <w:rPr>
          <w:rFonts w:ascii="Consolas" w:hAnsi="Consolas" w:eastAsia="Consolas"/>
          <w:b w:val="0"/>
          <w:i w:val="0"/>
          <w:color w:val="1E7B1E"/>
          <w:sz w:val="15"/>
        </w:rPr>
        <w:t xml:space="preserve"> 7  172.16.40.1  21.286 ms</w:t>
      </w:r>
      <w:r>
        <w:rPr>
          <w:rFonts w:ascii="Consolas" w:hAnsi="Consolas" w:eastAsia="Consolas"/>
          <w:b w:val="0"/>
          <w:i/>
          <w:color w:val="595959"/>
          <w:sz w:val="15"/>
        </w:rPr>
        <w:t xml:space="preserve">       (PE2 Gi3, VRF VLAN40)</w:t>
      </w:r>
    </w:p>
    <w:p>
      <w:pPr>
        <w:spacing w:before="0" w:after="0" w:line="240" w:lineRule="auto"/>
        <w:ind w:left="144" w:right="144"/>
        <w:shd w:val="clear" w:color="auto" w:fill="F2F2F2"/>
      </w:pPr>
      <w:r>
        <w:rPr>
          <w:rFonts w:ascii="Consolas" w:hAnsi="Consolas" w:eastAsia="Consolas"/>
          <w:b w:val="0"/>
          <w:i w:val="0"/>
          <w:color w:val="1E7B1E"/>
          <w:sz w:val="15"/>
        </w:rPr>
        <w:t xml:space="preserve"> 8  172.16.40.10  5.489 ms</w:t>
      </w:r>
      <w:r>
        <w:rPr>
          <w:rFonts w:ascii="Consolas" w:hAnsi="Consolas" w:eastAsia="Consolas"/>
          <w:b w:val="0"/>
          <w:i/>
          <w:color w:val="595959"/>
          <w:sz w:val="15"/>
        </w:rPr>
        <w:t xml:space="preserve">       (Host B)</w:t>
      </w:r>
    </w:p>
    <w:p>
      <w:pPr>
        <w:spacing w:after="40"/>
      </w:pPr>
    </w:p>
    <w:p>
      <w:r>
        <w:rPr>
          <w:sz w:val="21"/>
        </w:rPr>
        <w:t>The Host B path hairpins through PE1 because VOS has a VPNv4 session only with PE1: PE1 imports 172.16.40.0/24 (RT 65000:40) into VRF VLAN30 and re-exports it with RT 65000:30 and itself as next hop, which is the copy VOS installs. A VPNv4 session to PE2 (or a route reflector) would give the direct path.</w:t>
      </w:r>
    </w:p>
    <w:p>
      <w:r>
        <w:rPr>
          <w:b/>
          <w:sz w:val="21"/>
        </w:rPr>
        <w:t>Host A → Host C and Host B → Host C</w:t>
      </w:r>
    </w:p>
    <w:p>
      <w:pPr>
        <w:spacing w:before="0" w:after="0" w:line="240" w:lineRule="auto"/>
        <w:ind w:left="144" w:right="144"/>
        <w:shd w:val="clear" w:color="auto" w:fill="F2F2F2"/>
      </w:pPr>
      <w:r>
        <w:rPr>
          <w:rFonts w:ascii="Consolas" w:hAnsi="Consolas" w:eastAsia="Consolas"/>
          <w:b w:val="0"/>
          <w:i w:val="0"/>
          <w:color w:val="595959"/>
          <w:sz w:val="15"/>
        </w:rPr>
        <w:t xml:space="preserve">host-a:~$ </w:t>
      </w:r>
      <w:r>
        <w:rPr>
          <w:rFonts w:ascii="Consolas" w:hAnsi="Consolas" w:eastAsia="Consolas"/>
          <w:b/>
          <w:i w:val="0"/>
          <w:color w:val="C00000"/>
          <w:sz w:val="15"/>
        </w:rPr>
        <w:t>ip -4 addr show eth0 | grep inet</w:t>
      </w:r>
    </w:p>
    <w:p>
      <w:pPr>
        <w:spacing w:before="0" w:after="0" w:line="240" w:lineRule="auto"/>
        <w:ind w:left="144" w:right="144"/>
        <w:shd w:val="clear" w:color="auto" w:fill="F2F2F2"/>
      </w:pPr>
      <w:r>
        <w:rPr>
          <w:rFonts w:ascii="Consolas" w:hAnsi="Consolas" w:eastAsia="Consolas"/>
          <w:b w:val="0"/>
          <w:i w:val="0"/>
          <w:sz w:val="15"/>
        </w:rPr>
        <w:t xml:space="preserve">    inet 172.16.30.10/24 scope global eth0</w:t>
      </w:r>
    </w:p>
    <w:p>
      <w:pPr>
        <w:spacing w:before="0" w:after="0" w:line="240" w:lineRule="auto"/>
        <w:ind w:left="144" w:right="144"/>
        <w:shd w:val="clear" w:color="auto" w:fill="F2F2F2"/>
      </w:pPr>
      <w:r>
        <w:rPr>
          <w:rFonts w:ascii="Consolas" w:hAnsi="Consolas" w:eastAsia="Consolas"/>
          <w:b w:val="0"/>
          <w:i w:val="0"/>
          <w:color w:val="595959"/>
          <w:sz w:val="15"/>
        </w:rPr>
        <w:t xml:space="preserve">host-a:~$ </w:t>
      </w:r>
      <w:r>
        <w:rPr>
          <w:rFonts w:ascii="Consolas" w:hAnsi="Consolas" w:eastAsia="Consolas"/>
          <w:b/>
          <w:i w:val="0"/>
          <w:color w:val="C00000"/>
          <w:sz w:val="15"/>
        </w:rPr>
        <w:t>ip route</w:t>
      </w:r>
    </w:p>
    <w:p>
      <w:pPr>
        <w:spacing w:before="0" w:after="0" w:line="240" w:lineRule="auto"/>
        <w:ind w:left="144" w:right="144"/>
        <w:shd w:val="clear" w:color="auto" w:fill="F2F2F2"/>
      </w:pPr>
      <w:r>
        <w:rPr>
          <w:rFonts w:ascii="Consolas" w:hAnsi="Consolas" w:eastAsia="Consolas"/>
          <w:b w:val="0"/>
          <w:i w:val="0"/>
          <w:sz w:val="15"/>
        </w:rPr>
        <w:t>default via 172.16.30.1 dev eth0</w:t>
      </w:r>
    </w:p>
    <w:p>
      <w:pPr>
        <w:spacing w:before="0" w:after="0" w:line="240" w:lineRule="auto"/>
        <w:ind w:left="144" w:right="144"/>
        <w:shd w:val="clear" w:color="auto" w:fill="F2F2F2"/>
      </w:pPr>
      <w:r>
        <w:rPr>
          <w:rFonts w:ascii="Consolas" w:hAnsi="Consolas" w:eastAsia="Consolas"/>
          <w:b w:val="0"/>
          <w:i w:val="0"/>
          <w:sz w:val="15"/>
        </w:rPr>
        <w:t>172.16.30.0/24 dev eth0 scope link  src 172.16.30.10</w:t>
      </w:r>
    </w:p>
    <w:p>
      <w:pPr>
        <w:spacing w:before="0" w:after="0" w:line="240" w:lineRule="auto"/>
        <w:ind w:left="144" w:right="144"/>
        <w:shd w:val="clear" w:color="auto" w:fill="F2F2F2"/>
      </w:pPr>
      <w:r>
        <w:rPr>
          <w:rFonts w:ascii="Consolas" w:hAnsi="Consolas" w:eastAsia="Consolas"/>
          <w:b w:val="0"/>
          <w:i w:val="0"/>
          <w:color w:val="595959"/>
          <w:sz w:val="15"/>
        </w:rPr>
        <w:t xml:space="preserve">host-a:~$ </w:t>
      </w:r>
      <w:r>
        <w:rPr>
          <w:rFonts w:ascii="Consolas" w:hAnsi="Consolas" w:eastAsia="Consolas"/>
          <w:b/>
          <w:i w:val="0"/>
          <w:color w:val="C00000"/>
          <w:sz w:val="15"/>
        </w:rPr>
        <w:t>ping -c 4 192.168.107.10</w:t>
      </w:r>
    </w:p>
    <w:p>
      <w:pPr>
        <w:spacing w:before="0" w:after="0" w:line="240" w:lineRule="auto"/>
        <w:ind w:left="144" w:right="144"/>
        <w:shd w:val="clear" w:color="auto" w:fill="F2F2F2"/>
      </w:pPr>
      <w:r>
        <w:rPr>
          <w:rFonts w:ascii="Consolas" w:hAnsi="Consolas" w:eastAsia="Consolas"/>
          <w:b w:val="0"/>
          <w:i w:val="0"/>
          <w:color w:val="1E7B1E"/>
          <w:sz w:val="15"/>
        </w:rPr>
        <w:t>PING 192.168.107.10 (192.168.107.10): 56 data bytes</w:t>
      </w:r>
    </w:p>
    <w:p>
      <w:pPr>
        <w:spacing w:before="0" w:after="0" w:line="240" w:lineRule="auto"/>
        <w:ind w:left="144" w:right="144"/>
        <w:shd w:val="clear" w:color="auto" w:fill="F2F2F2"/>
      </w:pPr>
      <w:r>
        <w:rPr>
          <w:rFonts w:ascii="Consolas" w:hAnsi="Consolas" w:eastAsia="Consolas"/>
          <w:b w:val="0"/>
          <w:i w:val="0"/>
          <w:color w:val="1E7B1E"/>
          <w:sz w:val="15"/>
        </w:rPr>
        <w:t>64 bytes from 192.168.107.10: seq=0 ttl=42 time=3.185 ms</w:t>
      </w:r>
    </w:p>
    <w:p>
      <w:pPr>
        <w:spacing w:before="0" w:after="0" w:line="240" w:lineRule="auto"/>
        <w:ind w:left="144" w:right="144"/>
        <w:shd w:val="clear" w:color="auto" w:fill="F2F2F2"/>
      </w:pPr>
      <w:r>
        <w:rPr>
          <w:rFonts w:ascii="Consolas" w:hAnsi="Consolas" w:eastAsia="Consolas"/>
          <w:b w:val="0"/>
          <w:i w:val="0"/>
          <w:color w:val="1E7B1E"/>
          <w:sz w:val="15"/>
        </w:rPr>
        <w:t>64 bytes from 192.168.107.10: seq=1 ttl=42 time=3.763 ms</w:t>
      </w:r>
    </w:p>
    <w:p>
      <w:pPr>
        <w:spacing w:before="0" w:after="0" w:line="240" w:lineRule="auto"/>
        <w:ind w:left="144" w:right="144"/>
        <w:shd w:val="clear" w:color="auto" w:fill="F2F2F2"/>
      </w:pPr>
      <w:r>
        <w:rPr>
          <w:rFonts w:ascii="Consolas" w:hAnsi="Consolas" w:eastAsia="Consolas"/>
          <w:b w:val="0"/>
          <w:i w:val="0"/>
          <w:color w:val="1E7B1E"/>
          <w:sz w:val="15"/>
        </w:rPr>
        <w:t>64 bytes from 192.168.107.10: seq=2 ttl=42 time=3.404 ms</w:t>
      </w:r>
    </w:p>
    <w:p>
      <w:pPr>
        <w:spacing w:before="0" w:after="0" w:line="240" w:lineRule="auto"/>
        <w:ind w:left="144" w:right="144"/>
        <w:shd w:val="clear" w:color="auto" w:fill="F2F2F2"/>
      </w:pPr>
      <w:r>
        <w:rPr>
          <w:rFonts w:ascii="Consolas" w:hAnsi="Consolas" w:eastAsia="Consolas"/>
          <w:b w:val="0"/>
          <w:i w:val="0"/>
          <w:color w:val="1E7B1E"/>
          <w:sz w:val="15"/>
        </w:rPr>
        <w:t>64 bytes from 192.168.107.10: seq=3 ttl=42 time=3.378 ms</w:t>
      </w:r>
    </w:p>
    <w:p>
      <w:pPr>
        <w:spacing w:before="0" w:after="0" w:line="240" w:lineRule="auto"/>
        <w:ind w:left="144" w:right="144"/>
        <w:shd w:val="clear" w:color="auto" w:fill="F2F2F2"/>
      </w:pPr>
      <w:r>
        <w:rPr>
          <w:rFonts w:ascii="Consolas" w:hAnsi="Consolas" w:eastAsia="Consolas"/>
          <w:b w:val="0"/>
          <w:i w:val="0"/>
          <w:color w:val="1E7B1E"/>
          <w:sz w:val="15"/>
        </w:rPr>
        <w:t>--- 192.168.107.10 ping statistics ---</w:t>
      </w:r>
    </w:p>
    <w:p>
      <w:pPr>
        <w:spacing w:before="0" w:after="0" w:line="240" w:lineRule="auto"/>
        <w:ind w:left="144" w:right="144"/>
        <w:shd w:val="clear" w:color="auto" w:fill="F2F2F2"/>
      </w:pPr>
      <w:r>
        <w:rPr>
          <w:rFonts w:ascii="Consolas" w:hAnsi="Consolas" w:eastAsia="Consolas"/>
          <w:b/>
          <w:i w:val="0"/>
          <w:color w:val="1E7B1E"/>
          <w:sz w:val="15"/>
        </w:rPr>
        <w:t>4 packets transmitted, 4 packets received, 0% packet loss</w:t>
      </w:r>
    </w:p>
    <w:p>
      <w:pPr>
        <w:spacing w:before="0" w:after="0" w:line="240" w:lineRule="auto"/>
        <w:ind w:left="144" w:right="144"/>
        <w:shd w:val="clear" w:color="auto" w:fill="F2F2F2"/>
      </w:pPr>
      <w:r>
        <w:rPr>
          <w:rFonts w:ascii="Consolas" w:hAnsi="Consolas" w:eastAsia="Consolas"/>
          <w:b w:val="0"/>
          <w:i w:val="0"/>
          <w:color w:val="595959"/>
          <w:sz w:val="15"/>
        </w:rPr>
        <w:t xml:space="preserve">host-a:~$ </w:t>
      </w:r>
      <w:r>
        <w:rPr>
          <w:rFonts w:ascii="Consolas" w:hAnsi="Consolas" w:eastAsia="Consolas"/>
          <w:b/>
          <w:i w:val="0"/>
          <w:color w:val="C00000"/>
          <w:sz w:val="15"/>
        </w:rPr>
        <w:t>traceroute -n -w 1 -q 1 192.168.107.10</w:t>
      </w:r>
    </w:p>
    <w:p>
      <w:pPr>
        <w:spacing w:before="0" w:after="0" w:line="240" w:lineRule="auto"/>
        <w:ind w:left="144" w:right="144"/>
        <w:shd w:val="clear" w:color="auto" w:fill="F2F2F2"/>
      </w:pPr>
      <w:r>
        <w:rPr>
          <w:rFonts w:ascii="Consolas" w:hAnsi="Consolas" w:eastAsia="Consolas"/>
          <w:b w:val="0"/>
          <w:i w:val="0"/>
          <w:color w:val="1E7B1E"/>
          <w:sz w:val="15"/>
        </w:rPr>
        <w:t>traceroute to 192.168.107.10 (192.168.107.10), 30 hops max, 46 byte packets</w:t>
      </w:r>
    </w:p>
    <w:p>
      <w:pPr>
        <w:spacing w:before="0" w:after="0" w:line="240" w:lineRule="auto"/>
        <w:ind w:left="144" w:right="144"/>
        <w:shd w:val="clear" w:color="auto" w:fill="F2F2F2"/>
      </w:pPr>
      <w:r>
        <w:rPr>
          <w:rFonts w:ascii="Consolas" w:hAnsi="Consolas" w:eastAsia="Consolas"/>
          <w:b w:val="0"/>
          <w:i w:val="0"/>
          <w:color w:val="1E7B1E"/>
          <w:sz w:val="15"/>
        </w:rPr>
        <w:t xml:space="preserve"> 1  172.16.30.1  0.908 ms</w:t>
      </w:r>
      <w:r>
        <w:rPr>
          <w:rFonts w:ascii="Consolas" w:hAnsi="Consolas" w:eastAsia="Consolas"/>
          <w:b w:val="0"/>
          <w:i/>
          <w:color w:val="595959"/>
          <w:sz w:val="15"/>
        </w:rPr>
        <w:t xml:space="preserve">        (PE1 Gi3)</w:t>
      </w:r>
    </w:p>
    <w:p>
      <w:pPr>
        <w:spacing w:before="0" w:after="0" w:line="240" w:lineRule="auto"/>
        <w:ind w:left="144" w:right="144"/>
        <w:shd w:val="clear" w:color="auto" w:fill="F2F2F2"/>
      </w:pPr>
      <w:r>
        <w:rPr>
          <w:rFonts w:ascii="Consolas" w:hAnsi="Consolas" w:eastAsia="Consolas"/>
          <w:b w:val="0"/>
          <w:i w:val="0"/>
          <w:color w:val="1E7B1E"/>
          <w:sz w:val="15"/>
        </w:rPr>
        <w:t xml:space="preserve"> 2  10.1.12.2  5.047 ms</w:t>
      </w:r>
      <w:r>
        <w:rPr>
          <w:rFonts w:ascii="Consolas" w:hAnsi="Consolas" w:eastAsia="Consolas"/>
          <w:b w:val="0"/>
          <w:i/>
          <w:color w:val="595959"/>
          <w:sz w:val="15"/>
        </w:rPr>
        <w:t xml:space="preserve">          (ASBR1)</w:t>
      </w:r>
    </w:p>
    <w:p>
      <w:pPr>
        <w:spacing w:before="0" w:after="0" w:line="240" w:lineRule="auto"/>
        <w:ind w:left="144" w:right="144"/>
        <w:shd w:val="clear" w:color="auto" w:fill="F2F2F2"/>
      </w:pPr>
      <w:r>
        <w:rPr>
          <w:rFonts w:ascii="Consolas" w:hAnsi="Consolas" w:eastAsia="Consolas"/>
          <w:b w:val="0"/>
          <w:i w:val="0"/>
          <w:color w:val="1E7B1E"/>
          <w:sz w:val="15"/>
        </w:rPr>
        <w:t xml:space="preserve"> 3  10.0.23.2  6.122 ms</w:t>
      </w:r>
      <w:r>
        <w:rPr>
          <w:rFonts w:ascii="Consolas" w:hAnsi="Consolas" w:eastAsia="Consolas"/>
          <w:b w:val="0"/>
          <w:i/>
          <w:color w:val="595959"/>
          <w:sz w:val="15"/>
        </w:rPr>
        <w:t xml:space="preserve">          (ASBR2)</w:t>
      </w:r>
    </w:p>
    <w:p>
      <w:pPr>
        <w:spacing w:before="0" w:after="0" w:line="240" w:lineRule="auto"/>
        <w:ind w:left="144" w:right="144"/>
        <w:shd w:val="clear" w:color="auto" w:fill="F2F2F2"/>
      </w:pPr>
      <w:r>
        <w:rPr>
          <w:rFonts w:ascii="Consolas" w:hAnsi="Consolas" w:eastAsia="Consolas"/>
          <w:b/>
          <w:i w:val="0"/>
          <w:color w:val="C00000"/>
          <w:sz w:val="15"/>
        </w:rPr>
        <w:t xml:space="preserve"> 4  *                            (VOS: label-switched, no ICMP time-exceeded)</w:t>
      </w:r>
    </w:p>
    <w:p>
      <w:pPr>
        <w:spacing w:before="0" w:after="0" w:line="240" w:lineRule="auto"/>
        <w:ind w:left="144" w:right="144"/>
        <w:shd w:val="clear" w:color="auto" w:fill="F2F2F2"/>
      </w:pPr>
      <w:r>
        <w:rPr>
          <w:rFonts w:ascii="Consolas" w:hAnsi="Consolas" w:eastAsia="Consolas"/>
          <w:b w:val="0"/>
          <w:i w:val="0"/>
          <w:color w:val="1E7B1E"/>
          <w:sz w:val="15"/>
        </w:rPr>
        <w:t xml:space="preserve"> 5  192.168.107.10  3.474 ms</w:t>
      </w:r>
      <w:r>
        <w:rPr>
          <w:rFonts w:ascii="Consolas" w:hAnsi="Consolas" w:eastAsia="Consolas"/>
          <w:b w:val="0"/>
          <w:i/>
          <w:color w:val="595959"/>
          <w:sz w:val="15"/>
        </w:rPr>
        <w:t xml:space="preserve">     (Host C)</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color w:val="595959"/>
          <w:sz w:val="15"/>
        </w:rPr>
        <w:t xml:space="preserve">host-b:~$ </w:t>
      </w:r>
      <w:r>
        <w:rPr>
          <w:rFonts w:ascii="Consolas" w:hAnsi="Consolas" w:eastAsia="Consolas"/>
          <w:b/>
          <w:i w:val="0"/>
          <w:color w:val="C00000"/>
          <w:sz w:val="15"/>
        </w:rPr>
        <w:t>ip -4 addr show eth0 | grep inet</w:t>
      </w:r>
    </w:p>
    <w:p>
      <w:pPr>
        <w:spacing w:before="0" w:after="0" w:line="240" w:lineRule="auto"/>
        <w:ind w:left="144" w:right="144"/>
        <w:shd w:val="clear" w:color="auto" w:fill="F2F2F2"/>
      </w:pPr>
      <w:r>
        <w:rPr>
          <w:rFonts w:ascii="Consolas" w:hAnsi="Consolas" w:eastAsia="Consolas"/>
          <w:b w:val="0"/>
          <w:i w:val="0"/>
          <w:sz w:val="15"/>
        </w:rPr>
        <w:t xml:space="preserve">    inet 172.16.40.10/24 scope global eth0</w:t>
      </w:r>
    </w:p>
    <w:p>
      <w:pPr>
        <w:spacing w:before="0" w:after="0" w:line="240" w:lineRule="auto"/>
        <w:ind w:left="144" w:right="144"/>
        <w:shd w:val="clear" w:color="auto" w:fill="F2F2F2"/>
      </w:pPr>
      <w:r>
        <w:rPr>
          <w:rFonts w:ascii="Consolas" w:hAnsi="Consolas" w:eastAsia="Consolas"/>
          <w:b w:val="0"/>
          <w:i w:val="0"/>
          <w:color w:val="595959"/>
          <w:sz w:val="15"/>
        </w:rPr>
        <w:t xml:space="preserve">host-b:~$ </w:t>
      </w:r>
      <w:r>
        <w:rPr>
          <w:rFonts w:ascii="Consolas" w:hAnsi="Consolas" w:eastAsia="Consolas"/>
          <w:b/>
          <w:i w:val="0"/>
          <w:color w:val="C00000"/>
          <w:sz w:val="15"/>
        </w:rPr>
        <w:t>ping -c 4 192.168.107.10</w:t>
      </w:r>
    </w:p>
    <w:p>
      <w:pPr>
        <w:spacing w:before="0" w:after="0" w:line="240" w:lineRule="auto"/>
        <w:ind w:left="144" w:right="144"/>
        <w:shd w:val="clear" w:color="auto" w:fill="F2F2F2"/>
      </w:pPr>
      <w:r>
        <w:rPr>
          <w:rFonts w:ascii="Consolas" w:hAnsi="Consolas" w:eastAsia="Consolas"/>
          <w:b w:val="0"/>
          <w:i w:val="0"/>
          <w:color w:val="1E7B1E"/>
          <w:sz w:val="15"/>
        </w:rPr>
        <w:t>PING 192.168.107.10 (192.168.107.10): 56 data bytes</w:t>
      </w:r>
    </w:p>
    <w:p>
      <w:pPr>
        <w:spacing w:before="0" w:after="0" w:line="240" w:lineRule="auto"/>
        <w:ind w:left="144" w:right="144"/>
        <w:shd w:val="clear" w:color="auto" w:fill="F2F2F2"/>
      </w:pPr>
      <w:r>
        <w:rPr>
          <w:rFonts w:ascii="Consolas" w:hAnsi="Consolas" w:eastAsia="Consolas"/>
          <w:b w:val="0"/>
          <w:i w:val="0"/>
          <w:color w:val="1E7B1E"/>
          <w:sz w:val="15"/>
        </w:rPr>
        <w:t>64 bytes from 192.168.107.10: seq=0 ttl=42 time=5.377 ms</w:t>
      </w:r>
    </w:p>
    <w:p>
      <w:pPr>
        <w:spacing w:before="0" w:after="0" w:line="240" w:lineRule="auto"/>
        <w:ind w:left="144" w:right="144"/>
        <w:shd w:val="clear" w:color="auto" w:fill="F2F2F2"/>
      </w:pPr>
      <w:r>
        <w:rPr>
          <w:rFonts w:ascii="Consolas" w:hAnsi="Consolas" w:eastAsia="Consolas"/>
          <w:b w:val="0"/>
          <w:i w:val="0"/>
          <w:color w:val="1E7B1E"/>
          <w:sz w:val="15"/>
        </w:rPr>
        <w:t>64 bytes from 192.168.107.10: seq=1 ttl=42 time=5.065 ms</w:t>
      </w:r>
    </w:p>
    <w:p>
      <w:pPr>
        <w:spacing w:before="0" w:after="0" w:line="240" w:lineRule="auto"/>
        <w:ind w:left="144" w:right="144"/>
        <w:shd w:val="clear" w:color="auto" w:fill="F2F2F2"/>
      </w:pPr>
      <w:r>
        <w:rPr>
          <w:rFonts w:ascii="Consolas" w:hAnsi="Consolas" w:eastAsia="Consolas"/>
          <w:b w:val="0"/>
          <w:i w:val="0"/>
          <w:color w:val="1E7B1E"/>
          <w:sz w:val="15"/>
        </w:rPr>
        <w:t>64 bytes from 192.168.107.10: seq=2 ttl=42 time=5.245 ms</w:t>
      </w:r>
    </w:p>
    <w:p>
      <w:pPr>
        <w:spacing w:before="0" w:after="0" w:line="240" w:lineRule="auto"/>
        <w:ind w:left="144" w:right="144"/>
        <w:shd w:val="clear" w:color="auto" w:fill="F2F2F2"/>
      </w:pPr>
      <w:r>
        <w:rPr>
          <w:rFonts w:ascii="Consolas" w:hAnsi="Consolas" w:eastAsia="Consolas"/>
          <w:b w:val="0"/>
          <w:i w:val="0"/>
          <w:color w:val="1E7B1E"/>
          <w:sz w:val="15"/>
        </w:rPr>
        <w:t>64 bytes from 192.168.107.10: seq=3 ttl=42 time=5.295 ms</w:t>
      </w:r>
    </w:p>
    <w:p>
      <w:pPr>
        <w:spacing w:before="0" w:after="0" w:line="240" w:lineRule="auto"/>
        <w:ind w:left="144" w:right="144"/>
        <w:shd w:val="clear" w:color="auto" w:fill="F2F2F2"/>
      </w:pPr>
      <w:r>
        <w:rPr>
          <w:rFonts w:ascii="Consolas" w:hAnsi="Consolas" w:eastAsia="Consolas"/>
          <w:b w:val="0"/>
          <w:i w:val="0"/>
          <w:color w:val="1E7B1E"/>
          <w:sz w:val="15"/>
        </w:rPr>
        <w:t>--- 192.168.107.10 ping statistics ---</w:t>
      </w:r>
    </w:p>
    <w:p>
      <w:pPr>
        <w:spacing w:before="0" w:after="0" w:line="240" w:lineRule="auto"/>
        <w:ind w:left="144" w:right="144"/>
        <w:shd w:val="clear" w:color="auto" w:fill="F2F2F2"/>
      </w:pPr>
      <w:r>
        <w:rPr>
          <w:rFonts w:ascii="Consolas" w:hAnsi="Consolas" w:eastAsia="Consolas"/>
          <w:b/>
          <w:i w:val="0"/>
          <w:color w:val="1E7B1E"/>
          <w:sz w:val="15"/>
        </w:rPr>
        <w:t>4 packets transmitted, 4 packets received, 0% packet loss</w:t>
      </w:r>
    </w:p>
    <w:p>
      <w:pPr>
        <w:spacing w:before="0" w:after="0" w:line="240" w:lineRule="auto"/>
        <w:ind w:left="144" w:right="144"/>
        <w:shd w:val="clear" w:color="auto" w:fill="F2F2F2"/>
      </w:pPr>
      <w:r>
        <w:rPr>
          <w:rFonts w:ascii="Consolas" w:hAnsi="Consolas" w:eastAsia="Consolas"/>
          <w:b w:val="0"/>
          <w:i w:val="0"/>
          <w:color w:val="595959"/>
          <w:sz w:val="15"/>
        </w:rPr>
        <w:t xml:space="preserve">host-b:~$ </w:t>
      </w:r>
      <w:r>
        <w:rPr>
          <w:rFonts w:ascii="Consolas" w:hAnsi="Consolas" w:eastAsia="Consolas"/>
          <w:b/>
          <w:i w:val="0"/>
          <w:color w:val="C00000"/>
          <w:sz w:val="15"/>
        </w:rPr>
        <w:t>traceroute -n -w 1 -q 1 192.168.107.10</w:t>
      </w:r>
    </w:p>
    <w:p>
      <w:pPr>
        <w:spacing w:before="0" w:after="0" w:line="240" w:lineRule="auto"/>
        <w:ind w:left="144" w:right="144"/>
        <w:shd w:val="clear" w:color="auto" w:fill="F2F2F2"/>
      </w:pPr>
      <w:r>
        <w:rPr>
          <w:rFonts w:ascii="Consolas" w:hAnsi="Consolas" w:eastAsia="Consolas"/>
          <w:b w:val="0"/>
          <w:i w:val="0"/>
          <w:color w:val="1E7B1E"/>
          <w:sz w:val="15"/>
        </w:rPr>
        <w:t>traceroute to 192.168.107.10 (192.168.107.10), 30 hops max, 46 byte packets</w:t>
      </w:r>
    </w:p>
    <w:p>
      <w:pPr>
        <w:spacing w:before="0" w:after="0" w:line="240" w:lineRule="auto"/>
        <w:ind w:left="144" w:right="144"/>
        <w:shd w:val="clear" w:color="auto" w:fill="F2F2F2"/>
      </w:pPr>
      <w:r>
        <w:rPr>
          <w:rFonts w:ascii="Consolas" w:hAnsi="Consolas" w:eastAsia="Consolas"/>
          <w:b w:val="0"/>
          <w:i w:val="0"/>
          <w:color w:val="1E7B1E"/>
          <w:sz w:val="15"/>
        </w:rPr>
        <w:t xml:space="preserve"> 1  172.16.40.1  0.817 ms</w:t>
      </w:r>
      <w:r>
        <w:rPr>
          <w:rFonts w:ascii="Consolas" w:hAnsi="Consolas" w:eastAsia="Consolas"/>
          <w:b w:val="0"/>
          <w:i/>
          <w:color w:val="595959"/>
          <w:sz w:val="15"/>
        </w:rPr>
        <w:t xml:space="preserve">        (PE2 Gi3)</w:t>
      </w:r>
    </w:p>
    <w:p>
      <w:pPr>
        <w:spacing w:before="0" w:after="0" w:line="240" w:lineRule="auto"/>
        <w:ind w:left="144" w:right="144"/>
        <w:shd w:val="clear" w:color="auto" w:fill="F2F2F2"/>
      </w:pPr>
      <w:r>
        <w:rPr>
          <w:rFonts w:ascii="Consolas" w:hAnsi="Consolas" w:eastAsia="Consolas"/>
          <w:b w:val="0"/>
          <w:i w:val="0"/>
          <w:color w:val="1E7B1E"/>
          <w:sz w:val="15"/>
        </w:rPr>
        <w:t xml:space="preserve"> 2  10.2.34.1  63.870 ms</w:t>
      </w:r>
      <w:r>
        <w:rPr>
          <w:rFonts w:ascii="Consolas" w:hAnsi="Consolas" w:eastAsia="Consolas"/>
          <w:b w:val="0"/>
          <w:i/>
          <w:color w:val="595959"/>
          <w:sz w:val="15"/>
        </w:rPr>
        <w:t xml:space="preserve">         (ASBR2)</w:t>
      </w:r>
    </w:p>
    <w:p>
      <w:pPr>
        <w:spacing w:before="0" w:after="0" w:line="240" w:lineRule="auto"/>
        <w:ind w:left="144" w:right="144"/>
        <w:shd w:val="clear" w:color="auto" w:fill="F2F2F2"/>
      </w:pPr>
      <w:r>
        <w:rPr>
          <w:rFonts w:ascii="Consolas" w:hAnsi="Consolas" w:eastAsia="Consolas"/>
          <w:b w:val="0"/>
          <w:i w:val="0"/>
          <w:color w:val="1E7B1E"/>
          <w:sz w:val="15"/>
        </w:rPr>
        <w:t xml:space="preserve"> 3  10.0.23.1  6.719 ms</w:t>
      </w:r>
      <w:r>
        <w:rPr>
          <w:rFonts w:ascii="Consolas" w:hAnsi="Consolas" w:eastAsia="Consolas"/>
          <w:b w:val="0"/>
          <w:i/>
          <w:color w:val="595959"/>
          <w:sz w:val="15"/>
        </w:rPr>
        <w:t xml:space="preserve">          (ASBR1)</w:t>
      </w:r>
    </w:p>
    <w:p>
      <w:pPr>
        <w:spacing w:before="0" w:after="0" w:line="240" w:lineRule="auto"/>
        <w:ind w:left="144" w:right="144"/>
        <w:shd w:val="clear" w:color="auto" w:fill="F2F2F2"/>
      </w:pPr>
      <w:r>
        <w:rPr>
          <w:rFonts w:ascii="Consolas" w:hAnsi="Consolas" w:eastAsia="Consolas"/>
          <w:b w:val="0"/>
          <w:i w:val="0"/>
          <w:color w:val="1E7B1E"/>
          <w:sz w:val="15"/>
        </w:rPr>
        <w:t xml:space="preserve"> 4  10.1.12.1  6.883 ms</w:t>
      </w:r>
      <w:r>
        <w:rPr>
          <w:rFonts w:ascii="Consolas" w:hAnsi="Consolas" w:eastAsia="Consolas"/>
          <w:b w:val="0"/>
          <w:i/>
          <w:color w:val="595959"/>
          <w:sz w:val="15"/>
        </w:rPr>
        <w:t xml:space="preserve">          (PE1, hairpin)</w:t>
      </w:r>
    </w:p>
    <w:p>
      <w:pPr>
        <w:spacing w:before="0" w:after="0" w:line="240" w:lineRule="auto"/>
        <w:ind w:left="144" w:right="144"/>
        <w:shd w:val="clear" w:color="auto" w:fill="F2F2F2"/>
      </w:pPr>
      <w:r>
        <w:rPr>
          <w:rFonts w:ascii="Consolas" w:hAnsi="Consolas" w:eastAsia="Consolas"/>
          <w:b w:val="0"/>
          <w:i w:val="0"/>
          <w:color w:val="1E7B1E"/>
          <w:sz w:val="15"/>
        </w:rPr>
        <w:t xml:space="preserve"> 5  10.1.12.2  13.568 ms</w:t>
      </w:r>
      <w:r>
        <w:rPr>
          <w:rFonts w:ascii="Consolas" w:hAnsi="Consolas" w:eastAsia="Consolas"/>
          <w:b w:val="0"/>
          <w:i/>
          <w:color w:val="595959"/>
          <w:sz w:val="15"/>
        </w:rPr>
        <w:t xml:space="preserve">         (ASBR1)</w:t>
      </w:r>
    </w:p>
    <w:p>
      <w:pPr>
        <w:spacing w:before="0" w:after="0" w:line="240" w:lineRule="auto"/>
        <w:ind w:left="144" w:right="144"/>
        <w:shd w:val="clear" w:color="auto" w:fill="F2F2F2"/>
      </w:pPr>
      <w:r>
        <w:rPr>
          <w:rFonts w:ascii="Consolas" w:hAnsi="Consolas" w:eastAsia="Consolas"/>
          <w:b w:val="0"/>
          <w:i w:val="0"/>
          <w:color w:val="1E7B1E"/>
          <w:sz w:val="15"/>
        </w:rPr>
        <w:t xml:space="preserve"> 6  10.0.23.2  8.785 ms</w:t>
      </w:r>
      <w:r>
        <w:rPr>
          <w:rFonts w:ascii="Consolas" w:hAnsi="Consolas" w:eastAsia="Consolas"/>
          <w:b w:val="0"/>
          <w:i/>
          <w:color w:val="595959"/>
          <w:sz w:val="15"/>
        </w:rPr>
        <w:t xml:space="preserve">          (ASBR2)</w:t>
      </w:r>
    </w:p>
    <w:p>
      <w:pPr>
        <w:spacing w:before="0" w:after="0" w:line="240" w:lineRule="auto"/>
        <w:ind w:left="144" w:right="144"/>
        <w:shd w:val="clear" w:color="auto" w:fill="F2F2F2"/>
      </w:pPr>
      <w:r>
        <w:rPr>
          <w:rFonts w:ascii="Consolas" w:hAnsi="Consolas" w:eastAsia="Consolas"/>
          <w:b/>
          <w:i w:val="0"/>
          <w:color w:val="C00000"/>
          <w:sz w:val="15"/>
        </w:rPr>
        <w:t xml:space="preserve"> 7  *                            (VOS)</w:t>
      </w:r>
    </w:p>
    <w:p>
      <w:pPr>
        <w:spacing w:before="0" w:after="0" w:line="240" w:lineRule="auto"/>
        <w:ind w:left="144" w:right="144"/>
        <w:shd w:val="clear" w:color="auto" w:fill="F2F2F2"/>
      </w:pPr>
      <w:r>
        <w:rPr>
          <w:rFonts w:ascii="Consolas" w:hAnsi="Consolas" w:eastAsia="Consolas"/>
          <w:b w:val="0"/>
          <w:i w:val="0"/>
          <w:color w:val="1E7B1E"/>
          <w:sz w:val="15"/>
        </w:rPr>
        <w:t xml:space="preserve"> 8  192.168.107.10  4.717 ms</w:t>
      </w:r>
      <w:r>
        <w:rPr>
          <w:rFonts w:ascii="Consolas" w:hAnsi="Consolas" w:eastAsia="Consolas"/>
          <w:b w:val="0"/>
          <w:i/>
          <w:color w:val="595959"/>
          <w:sz w:val="15"/>
        </w:rPr>
        <w:t xml:space="preserve">     (Host C)</w:t>
      </w:r>
    </w:p>
    <w:p>
      <w:pPr>
        <w:spacing w:after="40"/>
      </w:pPr>
    </w:p>
    <w:p>
      <w:r>
        <w:rPr>
          <w:b/>
          <w:sz w:val="21"/>
        </w:rPr>
        <w:t>Capture on the VOS–ASBR2 link (VOS vni-0/1 ↔ ASBR2 Gi1)</w:t>
      </w:r>
      <w:r>
        <w:rPr>
          <w:sz w:val="21"/>
        </w:rPr>
        <w:t xml:space="preserve"> while Host C pinged Host A, Host B and PE1 Lo101. Every frame is plain Ethernet 0x8847; no GRE or IP tunnel header.</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shd w:val="clear" w:color="auto" w:fill="D9E2F3"/>
          </w:tcPr>
          <w:p>
            <w:r/>
            <w:r>
              <w:rPr>
                <w:b/>
                <w:sz w:val="19"/>
              </w:rPr>
              <w:t>Direction</w:t>
            </w:r>
          </w:p>
        </w:tc>
        <w:tc>
          <w:tcPr>
            <w:tcW w:type="dxa" w:w="2700"/>
            <w:shd w:val="clear" w:color="auto" w:fill="D9E2F3"/>
          </w:tcPr>
          <w:p>
            <w:r/>
            <w:r>
              <w:rPr>
                <w:b/>
                <w:sz w:val="19"/>
              </w:rPr>
              <w:t>Flow</w:t>
            </w:r>
          </w:p>
        </w:tc>
        <w:tc>
          <w:tcPr>
            <w:tcW w:type="dxa" w:w="2700"/>
            <w:shd w:val="clear" w:color="auto" w:fill="D9E2F3"/>
          </w:tcPr>
          <w:p>
            <w:r/>
            <w:r>
              <w:rPr>
                <w:b/>
                <w:sz w:val="19"/>
              </w:rPr>
              <w:t>Label stack on the wire</w:t>
            </w:r>
          </w:p>
        </w:tc>
        <w:tc>
          <w:tcPr>
            <w:tcW w:type="dxa" w:w="2700"/>
            <w:shd w:val="clear" w:color="auto" w:fill="D9E2F3"/>
          </w:tcPr>
          <w:p>
            <w:r/>
            <w:r>
              <w:rPr>
                <w:b/>
                <w:sz w:val="19"/>
              </w:rPr>
              <w:t>Meaning</w:t>
            </w:r>
          </w:p>
        </w:tc>
      </w:tr>
      <w:tr>
        <w:tc>
          <w:tcPr>
            <w:tcW w:type="dxa" w:w="2700"/>
          </w:tcPr>
          <w:p>
            <w:r/>
            <w:r>
              <w:rPr>
                <w:sz w:val="19"/>
              </w:rPr>
              <w:t>VOS → ASBR2</w:t>
            </w:r>
          </w:p>
        </w:tc>
        <w:tc>
          <w:tcPr>
            <w:tcW w:type="dxa" w:w="2700"/>
          </w:tcPr>
          <w:p>
            <w:r/>
            <w:r>
              <w:rPr>
                <w:sz w:val="19"/>
              </w:rPr>
              <w:t>192.168.107.10 → 172.16.30.10 (Host A)</w:t>
            </w:r>
          </w:p>
        </w:tc>
        <w:tc>
          <w:tcPr>
            <w:tcW w:type="dxa" w:w="2700"/>
          </w:tcPr>
          <w:p>
            <w:r/>
            <w:r>
              <w:rPr>
                <w:sz w:val="19"/>
              </w:rPr>
              <w:t>[3002 | 1007]</w:t>
            </w:r>
          </w:p>
        </w:tc>
        <w:tc>
          <w:tcPr>
            <w:tcW w:type="dxa" w:w="2700"/>
          </w:tcPr>
          <w:p>
            <w:r/>
            <w:r>
              <w:rPr>
                <w:sz w:val="19"/>
              </w:rPr>
              <w:t>3002 = ASBR2's BGP-LU label for 1.1.1.1; 1007 = PE1's VPN label for VRF VLAN30</w:t>
            </w:r>
          </w:p>
        </w:tc>
      </w:tr>
      <w:tr>
        <w:tc>
          <w:tcPr>
            <w:tcW w:type="dxa" w:w="2700"/>
          </w:tcPr>
          <w:p>
            <w:r/>
            <w:r>
              <w:rPr>
                <w:sz w:val="19"/>
              </w:rPr>
              <w:t>VOS → ASBR2</w:t>
            </w:r>
          </w:p>
        </w:tc>
        <w:tc>
          <w:tcPr>
            <w:tcW w:type="dxa" w:w="2700"/>
          </w:tcPr>
          <w:p>
            <w:r/>
            <w:r>
              <w:rPr>
                <w:sz w:val="19"/>
              </w:rPr>
              <w:t>192.168.107.10 → 172.16.40.10 (Host B)</w:t>
            </w:r>
          </w:p>
        </w:tc>
        <w:tc>
          <w:tcPr>
            <w:tcW w:type="dxa" w:w="2700"/>
          </w:tcPr>
          <w:p>
            <w:r/>
            <w:r>
              <w:rPr>
                <w:sz w:val="19"/>
              </w:rPr>
              <w:t>[3002 | 1012]</w:t>
            </w:r>
          </w:p>
        </w:tc>
        <w:tc>
          <w:tcPr>
            <w:tcW w:type="dxa" w:w="2700"/>
          </w:tcPr>
          <w:p>
            <w:r/>
            <w:r>
              <w:rPr>
                <w:sz w:val="19"/>
              </w:rPr>
              <w:t>1012 = PE1's VPN label for 172.16.40.0/24 imported into VLAN30</w:t>
            </w:r>
          </w:p>
        </w:tc>
      </w:tr>
      <w:tr>
        <w:tc>
          <w:tcPr>
            <w:tcW w:type="dxa" w:w="2700"/>
          </w:tcPr>
          <w:p>
            <w:r/>
            <w:r>
              <w:rPr>
                <w:sz w:val="19"/>
              </w:rPr>
              <w:t>VOS → ASBR2</w:t>
            </w:r>
          </w:p>
        </w:tc>
        <w:tc>
          <w:tcPr>
            <w:tcW w:type="dxa" w:w="2700"/>
          </w:tcPr>
          <w:p>
            <w:r/>
            <w:r>
              <w:rPr>
                <w:sz w:val="19"/>
              </w:rPr>
              <w:t>192.168.107.10 → 192.168.101.1 (PE1 Lo101)</w:t>
            </w:r>
          </w:p>
        </w:tc>
        <w:tc>
          <w:tcPr>
            <w:tcW w:type="dxa" w:w="2700"/>
          </w:tcPr>
          <w:p>
            <w:r/>
            <w:r>
              <w:rPr>
                <w:sz w:val="19"/>
              </w:rPr>
              <w:t>[3002 | 1005]</w:t>
            </w:r>
          </w:p>
        </w:tc>
        <w:tc>
          <w:tcPr>
            <w:tcW w:type="dxa" w:w="2700"/>
          </w:tcPr>
          <w:p>
            <w:r/>
            <w:r>
              <w:rPr>
                <w:sz w:val="19"/>
              </w:rPr>
              <w:t>1005 = PE1's VPN label for VRF RED</w:t>
            </w:r>
          </w:p>
        </w:tc>
      </w:tr>
      <w:tr>
        <w:tc>
          <w:tcPr>
            <w:tcW w:type="dxa" w:w="2700"/>
          </w:tcPr>
          <w:p>
            <w:r/>
            <w:r>
              <w:rPr>
                <w:sz w:val="19"/>
              </w:rPr>
              <w:t>ASBR2 → VOS</w:t>
            </w:r>
          </w:p>
        </w:tc>
        <w:tc>
          <w:tcPr>
            <w:tcW w:type="dxa" w:w="2700"/>
          </w:tcPr>
          <w:p>
            <w:r/>
            <w:r>
              <w:rPr>
                <w:sz w:val="19"/>
              </w:rPr>
              <w:t>any → 192.168.107.10</w:t>
            </w:r>
          </w:p>
        </w:tc>
        <w:tc>
          <w:tcPr>
            <w:tcW w:type="dxa" w:w="2700"/>
          </w:tcPr>
          <w:p>
            <w:r/>
            <w:r>
              <w:rPr>
                <w:sz w:val="19"/>
              </w:rPr>
              <w:t>[24706]</w:t>
            </w:r>
          </w:p>
        </w:tc>
        <w:tc>
          <w:tcPr>
            <w:tcW w:type="dxa" w:w="2700"/>
          </w:tcPr>
          <w:p>
            <w:r/>
            <w:r>
              <w:rPr>
                <w:sz w:val="19"/>
              </w:rPr>
              <w:t>24706 = VOS's VPN label for RED; the LU label is already popped by ASBR2 (PHP, imp-null)</w:t>
            </w:r>
          </w:p>
        </w:tc>
      </w:tr>
    </w:tbl>
    <w:p>
      <w:pPr>
        <w:spacing w:after="40"/>
      </w:pPr>
    </w:p>
    <w:p>
      <w:pPr>
        <w:spacing w:before="0" w:after="0" w:line="240" w:lineRule="auto"/>
        <w:ind w:left="144" w:right="144"/>
        <w:shd w:val="clear" w:color="auto" w:fill="F2F2F2"/>
      </w:pPr>
      <w:r>
        <w:rPr>
          <w:rFonts w:ascii="Consolas" w:hAnsi="Consolas" w:eastAsia="Consolas"/>
          <w:b w:val="0"/>
          <w:i w:val="0"/>
          <w:color w:val="595959"/>
          <w:sz w:val="15"/>
        </w:rPr>
        <w:t xml:space="preserve">$ </w:t>
      </w:r>
      <w:r>
        <w:rPr>
          <w:rFonts w:ascii="Consolas" w:hAnsi="Consolas" w:eastAsia="Consolas"/>
          <w:b/>
          <w:i w:val="0"/>
          <w:color w:val="C00000"/>
          <w:sz w:val="15"/>
        </w:rPr>
        <w:t>tshark -r vos_asbr2_hosts.pcap -Y icmp -T fields -e frame.number -e eth.type -e mpls.label -e mpls.bottom -e ip.src -e ip.dst -e icmp.type</w:t>
      </w:r>
    </w:p>
    <w:p>
      <w:pPr>
        <w:spacing w:before="0" w:after="0" w:line="240" w:lineRule="auto"/>
        <w:ind w:left="144" w:right="144"/>
        <w:shd w:val="clear" w:color="auto" w:fill="F2F2F2"/>
      </w:pPr>
      <w:r>
        <w:rPr>
          <w:rFonts w:ascii="Consolas" w:hAnsi="Consolas" w:eastAsia="Consolas"/>
          <w:b w:val="0"/>
          <w:i w:val="0"/>
          <w:sz w:val="15"/>
        </w:rPr>
        <w:t xml:space="preserve">8   </w:t>
      </w:r>
      <w:r>
        <w:rPr>
          <w:rFonts w:ascii="Consolas" w:hAnsi="Consolas" w:eastAsia="Consolas"/>
          <w:b/>
          <w:i w:val="0"/>
          <w:color w:val="0032A0"/>
          <w:sz w:val="15"/>
          <w:highlight w:val="yellow"/>
        </w:rPr>
        <w:t>0x8847</w:t>
      </w:r>
      <w:r>
        <w:rPr>
          <w:rFonts w:ascii="Consolas" w:hAnsi="Consolas" w:eastAsia="Consolas"/>
          <w:b w:val="0"/>
          <w:i w:val="0"/>
          <w:sz w:val="15"/>
        </w:rPr>
        <w:t xml:space="preserve">  </w:t>
      </w:r>
      <w:r>
        <w:rPr>
          <w:rFonts w:ascii="Consolas" w:hAnsi="Consolas" w:eastAsia="Consolas"/>
          <w:b/>
          <w:i w:val="0"/>
          <w:color w:val="0032A0"/>
          <w:sz w:val="15"/>
          <w:highlight w:val="yellow"/>
        </w:rPr>
        <w:t>3002</w:t>
      </w:r>
      <w:r>
        <w:rPr>
          <w:rFonts w:ascii="Consolas" w:hAnsi="Consolas" w:eastAsia="Consolas"/>
          <w:b w:val="0"/>
          <w:i w:val="0"/>
          <w:sz w:val="15"/>
        </w:rPr>
        <w:t>,</w:t>
      </w:r>
      <w:r>
        <w:rPr>
          <w:rFonts w:ascii="Consolas" w:hAnsi="Consolas" w:eastAsia="Consolas"/>
          <w:b/>
          <w:i w:val="0"/>
          <w:color w:val="0032A0"/>
          <w:sz w:val="15"/>
          <w:highlight w:val="yellow"/>
        </w:rPr>
        <w:t>1007</w:t>
      </w:r>
      <w:r>
        <w:rPr>
          <w:rFonts w:ascii="Consolas" w:hAnsi="Consolas" w:eastAsia="Consolas"/>
          <w:b w:val="0"/>
          <w:i w:val="0"/>
          <w:sz w:val="15"/>
        </w:rPr>
        <w:t xml:space="preserve">  0,1  192.168.107.10  172.16.30.10    8</w:t>
      </w:r>
    </w:p>
    <w:p>
      <w:pPr>
        <w:spacing w:before="0" w:after="0" w:line="240" w:lineRule="auto"/>
        <w:ind w:left="144" w:right="144"/>
        <w:shd w:val="clear" w:color="auto" w:fill="F2F2F2"/>
      </w:pPr>
      <w:r>
        <w:rPr>
          <w:rFonts w:ascii="Consolas" w:hAnsi="Consolas" w:eastAsia="Consolas"/>
          <w:b w:val="0"/>
          <w:i w:val="0"/>
          <w:sz w:val="15"/>
        </w:rPr>
        <w:t xml:space="preserve">9   </w:t>
      </w:r>
      <w:r>
        <w:rPr>
          <w:rFonts w:ascii="Consolas" w:hAnsi="Consolas" w:eastAsia="Consolas"/>
          <w:b/>
          <w:i w:val="0"/>
          <w:color w:val="0032A0"/>
          <w:sz w:val="15"/>
          <w:highlight w:val="yellow"/>
        </w:rPr>
        <w:t>0x8847</w:t>
      </w:r>
      <w:r>
        <w:rPr>
          <w:rFonts w:ascii="Consolas" w:hAnsi="Consolas" w:eastAsia="Consolas"/>
          <w:b w:val="0"/>
          <w:i w:val="0"/>
          <w:sz w:val="15"/>
        </w:rPr>
        <w:t xml:space="preserve">  </w:t>
      </w:r>
      <w:r>
        <w:rPr>
          <w:rFonts w:ascii="Consolas" w:hAnsi="Consolas" w:eastAsia="Consolas"/>
          <w:b/>
          <w:i w:val="0"/>
          <w:color w:val="0032A0"/>
          <w:sz w:val="15"/>
          <w:highlight w:val="yellow"/>
        </w:rPr>
        <w:t>24706</w:t>
      </w:r>
      <w:r>
        <w:rPr>
          <w:rFonts w:ascii="Consolas" w:hAnsi="Consolas" w:eastAsia="Consolas"/>
          <w:b w:val="0"/>
          <w:i w:val="0"/>
          <w:sz w:val="15"/>
        </w:rPr>
        <w:t xml:space="preserve">      1    172.16.30.10    192.168.107.10  0</w:t>
      </w:r>
    </w:p>
    <w:p>
      <w:pPr>
        <w:spacing w:before="0" w:after="0" w:line="240" w:lineRule="auto"/>
        <w:ind w:left="144" w:right="144"/>
        <w:shd w:val="clear" w:color="auto" w:fill="F2F2F2"/>
      </w:pPr>
      <w:r>
        <w:rPr>
          <w:rFonts w:ascii="Consolas" w:hAnsi="Consolas" w:eastAsia="Consolas"/>
          <w:b w:val="0"/>
          <w:i w:val="0"/>
          <w:sz w:val="15"/>
        </w:rPr>
        <w:t xml:space="preserve">15  </w:t>
      </w:r>
      <w:r>
        <w:rPr>
          <w:rFonts w:ascii="Consolas" w:hAnsi="Consolas" w:eastAsia="Consolas"/>
          <w:b/>
          <w:i w:val="0"/>
          <w:color w:val="0032A0"/>
          <w:sz w:val="15"/>
          <w:highlight w:val="yellow"/>
        </w:rPr>
        <w:t>0x8847</w:t>
      </w:r>
      <w:r>
        <w:rPr>
          <w:rFonts w:ascii="Consolas" w:hAnsi="Consolas" w:eastAsia="Consolas"/>
          <w:b w:val="0"/>
          <w:i w:val="0"/>
          <w:sz w:val="15"/>
        </w:rPr>
        <w:t xml:space="preserve">  </w:t>
      </w:r>
      <w:r>
        <w:rPr>
          <w:rFonts w:ascii="Consolas" w:hAnsi="Consolas" w:eastAsia="Consolas"/>
          <w:b/>
          <w:i w:val="0"/>
          <w:color w:val="0032A0"/>
          <w:sz w:val="15"/>
          <w:highlight w:val="yellow"/>
        </w:rPr>
        <w:t>3002</w:t>
      </w:r>
      <w:r>
        <w:rPr>
          <w:rFonts w:ascii="Consolas" w:hAnsi="Consolas" w:eastAsia="Consolas"/>
          <w:b w:val="0"/>
          <w:i w:val="0"/>
          <w:sz w:val="15"/>
        </w:rPr>
        <w:t>,</w:t>
      </w:r>
      <w:r>
        <w:rPr>
          <w:rFonts w:ascii="Consolas" w:hAnsi="Consolas" w:eastAsia="Consolas"/>
          <w:b/>
          <w:i w:val="0"/>
          <w:color w:val="0032A0"/>
          <w:sz w:val="15"/>
          <w:highlight w:val="yellow"/>
        </w:rPr>
        <w:t>1012</w:t>
      </w:r>
      <w:r>
        <w:rPr>
          <w:rFonts w:ascii="Consolas" w:hAnsi="Consolas" w:eastAsia="Consolas"/>
          <w:b w:val="0"/>
          <w:i w:val="0"/>
          <w:sz w:val="15"/>
        </w:rPr>
        <w:t xml:space="preserve">  0,1  192.168.107.10  172.16.40.10    8</w:t>
      </w:r>
    </w:p>
    <w:p>
      <w:pPr>
        <w:spacing w:before="0" w:after="0" w:line="240" w:lineRule="auto"/>
        <w:ind w:left="144" w:right="144"/>
        <w:shd w:val="clear" w:color="auto" w:fill="F2F2F2"/>
      </w:pPr>
      <w:r>
        <w:rPr>
          <w:rFonts w:ascii="Consolas" w:hAnsi="Consolas" w:eastAsia="Consolas"/>
          <w:b w:val="0"/>
          <w:i w:val="0"/>
          <w:sz w:val="15"/>
        </w:rPr>
        <w:t xml:space="preserve">16  </w:t>
      </w:r>
      <w:r>
        <w:rPr>
          <w:rFonts w:ascii="Consolas" w:hAnsi="Consolas" w:eastAsia="Consolas"/>
          <w:b/>
          <w:i w:val="0"/>
          <w:color w:val="0032A0"/>
          <w:sz w:val="15"/>
          <w:highlight w:val="yellow"/>
        </w:rPr>
        <w:t>0x8847</w:t>
      </w:r>
      <w:r>
        <w:rPr>
          <w:rFonts w:ascii="Consolas" w:hAnsi="Consolas" w:eastAsia="Consolas"/>
          <w:b w:val="0"/>
          <w:i w:val="0"/>
          <w:sz w:val="15"/>
        </w:rPr>
        <w:t xml:space="preserve">  </w:t>
      </w:r>
      <w:r>
        <w:rPr>
          <w:rFonts w:ascii="Consolas" w:hAnsi="Consolas" w:eastAsia="Consolas"/>
          <w:b/>
          <w:i w:val="0"/>
          <w:color w:val="0032A0"/>
          <w:sz w:val="15"/>
          <w:highlight w:val="yellow"/>
        </w:rPr>
        <w:t>24706</w:t>
      </w:r>
      <w:r>
        <w:rPr>
          <w:rFonts w:ascii="Consolas" w:hAnsi="Consolas" w:eastAsia="Consolas"/>
          <w:b w:val="0"/>
          <w:i w:val="0"/>
          <w:sz w:val="15"/>
        </w:rPr>
        <w:t xml:space="preserve">      1    172.16.40.10    192.168.107.10  0</w:t>
      </w:r>
    </w:p>
    <w:p>
      <w:pPr>
        <w:spacing w:before="0" w:after="0" w:line="240" w:lineRule="auto"/>
        <w:ind w:left="144" w:right="144"/>
        <w:shd w:val="clear" w:color="auto" w:fill="F2F2F2"/>
      </w:pPr>
      <w:r>
        <w:rPr>
          <w:rFonts w:ascii="Consolas" w:hAnsi="Consolas" w:eastAsia="Consolas"/>
          <w:b w:val="0"/>
          <w:i w:val="0"/>
          <w:sz w:val="15"/>
        </w:rPr>
        <w:t xml:space="preserve">23  </w:t>
      </w:r>
      <w:r>
        <w:rPr>
          <w:rFonts w:ascii="Consolas" w:hAnsi="Consolas" w:eastAsia="Consolas"/>
          <w:b/>
          <w:i w:val="0"/>
          <w:color w:val="0032A0"/>
          <w:sz w:val="15"/>
          <w:highlight w:val="yellow"/>
        </w:rPr>
        <w:t>0x8847</w:t>
      </w:r>
      <w:r>
        <w:rPr>
          <w:rFonts w:ascii="Consolas" w:hAnsi="Consolas" w:eastAsia="Consolas"/>
          <w:b w:val="0"/>
          <w:i w:val="0"/>
          <w:sz w:val="15"/>
        </w:rPr>
        <w:t xml:space="preserve">  </w:t>
      </w:r>
      <w:r>
        <w:rPr>
          <w:rFonts w:ascii="Consolas" w:hAnsi="Consolas" w:eastAsia="Consolas"/>
          <w:b/>
          <w:i w:val="0"/>
          <w:color w:val="0032A0"/>
          <w:sz w:val="15"/>
          <w:highlight w:val="yellow"/>
        </w:rPr>
        <w:t>3002</w:t>
      </w:r>
      <w:r>
        <w:rPr>
          <w:rFonts w:ascii="Consolas" w:hAnsi="Consolas" w:eastAsia="Consolas"/>
          <w:b w:val="0"/>
          <w:i w:val="0"/>
          <w:sz w:val="15"/>
        </w:rPr>
        <w:t>,</w:t>
      </w:r>
      <w:r>
        <w:rPr>
          <w:rFonts w:ascii="Consolas" w:hAnsi="Consolas" w:eastAsia="Consolas"/>
          <w:b/>
          <w:i w:val="0"/>
          <w:color w:val="0032A0"/>
          <w:sz w:val="15"/>
          <w:highlight w:val="yellow"/>
        </w:rPr>
        <w:t>1005</w:t>
      </w:r>
      <w:r>
        <w:rPr>
          <w:rFonts w:ascii="Consolas" w:hAnsi="Consolas" w:eastAsia="Consolas"/>
          <w:b w:val="0"/>
          <w:i w:val="0"/>
          <w:sz w:val="15"/>
        </w:rPr>
        <w:t xml:space="preserve">  0,1  192.168.107.10  192.168.101.1   8</w:t>
      </w:r>
    </w:p>
    <w:p>
      <w:pPr>
        <w:spacing w:before="0" w:after="0" w:line="240" w:lineRule="auto"/>
        <w:ind w:left="144" w:right="144"/>
        <w:shd w:val="clear" w:color="auto" w:fill="F2F2F2"/>
      </w:pPr>
      <w:r>
        <w:rPr>
          <w:rFonts w:ascii="Consolas" w:hAnsi="Consolas" w:eastAsia="Consolas"/>
          <w:b w:val="0"/>
          <w:i w:val="0"/>
          <w:sz w:val="15"/>
        </w:rPr>
        <w:t xml:space="preserve">24  </w:t>
      </w:r>
      <w:r>
        <w:rPr>
          <w:rFonts w:ascii="Consolas" w:hAnsi="Consolas" w:eastAsia="Consolas"/>
          <w:b/>
          <w:i w:val="0"/>
          <w:color w:val="0032A0"/>
          <w:sz w:val="15"/>
          <w:highlight w:val="yellow"/>
        </w:rPr>
        <w:t>0x8847</w:t>
      </w:r>
      <w:r>
        <w:rPr>
          <w:rFonts w:ascii="Consolas" w:hAnsi="Consolas" w:eastAsia="Consolas"/>
          <w:b w:val="0"/>
          <w:i w:val="0"/>
          <w:sz w:val="15"/>
        </w:rPr>
        <w:t xml:space="preserve">  </w:t>
      </w:r>
      <w:r>
        <w:rPr>
          <w:rFonts w:ascii="Consolas" w:hAnsi="Consolas" w:eastAsia="Consolas"/>
          <w:b/>
          <w:i w:val="0"/>
          <w:color w:val="0032A0"/>
          <w:sz w:val="15"/>
          <w:highlight w:val="yellow"/>
        </w:rPr>
        <w:t>24706</w:t>
      </w:r>
      <w:r>
        <w:rPr>
          <w:rFonts w:ascii="Consolas" w:hAnsi="Consolas" w:eastAsia="Consolas"/>
          <w:b w:val="0"/>
          <w:i w:val="0"/>
          <w:sz w:val="15"/>
        </w:rPr>
        <w:t xml:space="preserve">      1    192.168.101.1   192.168.107.10  0</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color w:val="595959"/>
          <w:sz w:val="15"/>
        </w:rPr>
        <w:t xml:space="preserve">$ </w:t>
      </w:r>
      <w:r>
        <w:rPr>
          <w:rFonts w:ascii="Consolas" w:hAnsi="Consolas" w:eastAsia="Consolas"/>
          <w:b/>
          <w:i w:val="0"/>
          <w:color w:val="C00000"/>
          <w:sz w:val="15"/>
        </w:rPr>
        <w:t>tshark -r vos_asbr2_hosts.pcap -Y "frame.number==8 || frame.number==9" -V</w:t>
      </w:r>
    </w:p>
    <w:p>
      <w:pPr>
        <w:spacing w:before="0" w:after="0" w:line="240" w:lineRule="auto"/>
        <w:ind w:left="144" w:right="144"/>
        <w:shd w:val="clear" w:color="auto" w:fill="F2F2F2"/>
      </w:pPr>
      <w:r>
        <w:rPr>
          <w:rFonts w:ascii="Consolas" w:hAnsi="Consolas" w:eastAsia="Consolas"/>
          <w:b w:val="0"/>
          <w:i w:val="0"/>
          <w:sz w:val="15"/>
        </w:rPr>
        <w:t>Frame 8: 106 bytes on wire</w:t>
      </w:r>
    </w:p>
    <w:p>
      <w:pPr>
        <w:spacing w:before="0" w:after="0" w:line="240" w:lineRule="auto"/>
        <w:ind w:left="144" w:right="144"/>
        <w:shd w:val="clear" w:color="auto" w:fill="F2F2F2"/>
      </w:pPr>
      <w:r>
        <w:rPr>
          <w:rFonts w:ascii="Consolas" w:hAnsi="Consolas" w:eastAsia="Consolas"/>
          <w:b w:val="0"/>
          <w:i w:val="0"/>
          <w:sz w:val="15"/>
        </w:rPr>
        <w:t>Ethernet II, Src: 52:54:00:9a:92:65 (VOS vni-0/1), Dst: 52:54:00:7a:3e:aa (ASBR2 Gi1)</w:t>
      </w:r>
    </w:p>
    <w:p>
      <w:pPr>
        <w:spacing w:before="0" w:after="0" w:line="240" w:lineRule="auto"/>
        <w:ind w:left="144" w:right="144"/>
        <w:shd w:val="clear" w:color="auto" w:fill="F2F2F2"/>
      </w:pPr>
      <w:r>
        <w:rPr>
          <w:rFonts w:ascii="Consolas" w:hAnsi="Consolas" w:eastAsia="Consolas"/>
          <w:b w:val="0"/>
          <w:i w:val="0"/>
          <w:sz w:val="15"/>
        </w:rPr>
        <w:t xml:space="preserve">    Type: MPLS label switched packet (</w:t>
      </w:r>
      <w:r>
        <w:rPr>
          <w:rFonts w:ascii="Consolas" w:hAnsi="Consolas" w:eastAsia="Consolas"/>
          <w:b/>
          <w:i w:val="0"/>
          <w:color w:val="0032A0"/>
          <w:sz w:val="15"/>
          <w:highlight w:val="yellow"/>
        </w:rPr>
        <w:t>0x8847</w:t>
      </w:r>
      <w:r>
        <w:rPr>
          <w:rFonts w:ascii="Consolas" w:hAnsi="Consolas" w:eastAsia="Consolas"/>
          <w:b w:val="0"/>
          <w:i w:val="0"/>
          <w:sz w:val="15"/>
        </w:rPr>
        <w:t>)</w:t>
      </w:r>
    </w:p>
    <w:p>
      <w:pPr>
        <w:spacing w:before="0" w:after="0" w:line="240" w:lineRule="auto"/>
        <w:ind w:left="144" w:right="144"/>
        <w:shd w:val="clear" w:color="auto" w:fill="F2F2F2"/>
      </w:pPr>
      <w:r>
        <w:rPr>
          <w:rFonts w:ascii="Consolas" w:hAnsi="Consolas" w:eastAsia="Consolas"/>
          <w:b w:val="0"/>
          <w:i w:val="0"/>
          <w:sz w:val="15"/>
        </w:rPr>
        <w:t xml:space="preserve">MultiProtocol Label Switching Header, Label: </w:t>
      </w:r>
      <w:r>
        <w:rPr>
          <w:rFonts w:ascii="Consolas" w:hAnsi="Consolas" w:eastAsia="Consolas"/>
          <w:b/>
          <w:i w:val="0"/>
          <w:color w:val="0032A0"/>
          <w:sz w:val="15"/>
          <w:highlight w:val="yellow"/>
        </w:rPr>
        <w:t>3002</w:t>
      </w:r>
      <w:r>
        <w:rPr>
          <w:rFonts w:ascii="Consolas" w:hAnsi="Consolas" w:eastAsia="Consolas"/>
          <w:b w:val="0"/>
          <w:i w:val="0"/>
          <w:sz w:val="15"/>
        </w:rPr>
        <w:t>, Exp: 0, S: 0, TTL: 63</w:t>
      </w:r>
    </w:p>
    <w:p>
      <w:pPr>
        <w:spacing w:before="0" w:after="0" w:line="240" w:lineRule="auto"/>
        <w:ind w:left="144" w:right="144"/>
        <w:shd w:val="clear" w:color="auto" w:fill="F2F2F2"/>
      </w:pPr>
      <w:r>
        <w:rPr>
          <w:rFonts w:ascii="Consolas" w:hAnsi="Consolas" w:eastAsia="Consolas"/>
          <w:b w:val="0"/>
          <w:i w:val="0"/>
          <w:sz w:val="15"/>
        </w:rPr>
        <w:t xml:space="preserve">MultiProtocol Label Switching Header, Label: </w:t>
      </w:r>
      <w:r>
        <w:rPr>
          <w:rFonts w:ascii="Consolas" w:hAnsi="Consolas" w:eastAsia="Consolas"/>
          <w:b/>
          <w:i w:val="0"/>
          <w:color w:val="0032A0"/>
          <w:sz w:val="15"/>
          <w:highlight w:val="yellow"/>
        </w:rPr>
        <w:t>1007</w:t>
      </w:r>
      <w:r>
        <w:rPr>
          <w:rFonts w:ascii="Consolas" w:hAnsi="Consolas" w:eastAsia="Consolas"/>
          <w:b w:val="0"/>
          <w:i w:val="0"/>
          <w:sz w:val="15"/>
        </w:rPr>
        <w:t>, Exp: 0, S: 1, TTL: 63</w:t>
      </w:r>
    </w:p>
    <w:p>
      <w:pPr>
        <w:spacing w:before="0" w:after="0" w:line="240" w:lineRule="auto"/>
        <w:ind w:left="144" w:right="144"/>
        <w:shd w:val="clear" w:color="auto" w:fill="F2F2F2"/>
      </w:pPr>
      <w:r>
        <w:rPr>
          <w:rFonts w:ascii="Consolas" w:hAnsi="Consolas" w:eastAsia="Consolas"/>
          <w:b w:val="0"/>
          <w:i w:val="0"/>
          <w:sz w:val="15"/>
        </w:rPr>
        <w:t>Internet Protocol Version 4, Src: 192.168.107.10, Dst: 172.16.30.10</w:t>
      </w:r>
    </w:p>
    <w:p>
      <w:pPr>
        <w:spacing w:before="0" w:after="0" w:line="240" w:lineRule="auto"/>
        <w:ind w:left="144" w:right="144"/>
        <w:shd w:val="clear" w:color="auto" w:fill="F2F2F2"/>
      </w:pPr>
      <w:r>
        <w:rPr>
          <w:rFonts w:ascii="Consolas" w:hAnsi="Consolas" w:eastAsia="Consolas"/>
          <w:b w:val="0"/>
          <w:i w:val="0"/>
          <w:sz w:val="15"/>
        </w:rPr>
        <w:t>Internet Control Message Protocol</w:t>
      </w:r>
    </w:p>
    <w:p>
      <w:pPr>
        <w:spacing w:before="0" w:after="0" w:line="240" w:lineRule="auto"/>
        <w:ind w:left="144" w:right="144"/>
        <w:shd w:val="clear" w:color="auto" w:fill="F2F2F2"/>
      </w:pPr>
      <w:r>
        <w:rPr>
          <w:rFonts w:ascii="Consolas" w:hAnsi="Consolas" w:eastAsia="Consolas"/>
          <w:b w:val="0"/>
          <w:i w:val="0"/>
          <w:sz w:val="15"/>
        </w:rPr>
        <w:t xml:space="preserve">    Type: Echo (ping) request (8)</w:t>
      </w:r>
    </w:p>
    <w:p>
      <w:pPr>
        <w:spacing w:before="0" w:after="0" w:line="240" w:lineRule="auto"/>
        <w:ind w:left="144" w:right="144"/>
        <w:shd w:val="clear" w:color="auto" w:fill="F2F2F2"/>
      </w:pPr>
      <w:r>
        <w:rPr>
          <w:rFonts w:ascii="Consolas" w:hAnsi="Consolas" w:eastAsia="Consolas"/>
          <w:b w:val="0"/>
          <w:i w:val="0"/>
          <w:sz w:val="15"/>
        </w:rPr>
        <w:t>Frame 9: 102 bytes on wire</w:t>
      </w:r>
    </w:p>
    <w:p>
      <w:pPr>
        <w:spacing w:before="0" w:after="0" w:line="240" w:lineRule="auto"/>
        <w:ind w:left="144" w:right="144"/>
        <w:shd w:val="clear" w:color="auto" w:fill="F2F2F2"/>
      </w:pPr>
      <w:r>
        <w:rPr>
          <w:rFonts w:ascii="Consolas" w:hAnsi="Consolas" w:eastAsia="Consolas"/>
          <w:b w:val="0"/>
          <w:i w:val="0"/>
          <w:sz w:val="15"/>
        </w:rPr>
        <w:t>Ethernet II, Src: 52:54:00:7a:3e:aa (ASBR2 Gi1), Dst: 52:54:00:9a:92:65 (VOS vni-0/1)</w:t>
      </w:r>
    </w:p>
    <w:p>
      <w:pPr>
        <w:spacing w:before="0" w:after="0" w:line="240" w:lineRule="auto"/>
        <w:ind w:left="144" w:right="144"/>
        <w:shd w:val="clear" w:color="auto" w:fill="F2F2F2"/>
      </w:pPr>
      <w:r>
        <w:rPr>
          <w:rFonts w:ascii="Consolas" w:hAnsi="Consolas" w:eastAsia="Consolas"/>
          <w:b w:val="0"/>
          <w:i w:val="0"/>
          <w:sz w:val="15"/>
        </w:rPr>
        <w:t xml:space="preserve">    Type: MPLS label switched packet (</w:t>
      </w:r>
      <w:r>
        <w:rPr>
          <w:rFonts w:ascii="Consolas" w:hAnsi="Consolas" w:eastAsia="Consolas"/>
          <w:b/>
          <w:i w:val="0"/>
          <w:color w:val="0032A0"/>
          <w:sz w:val="15"/>
          <w:highlight w:val="yellow"/>
        </w:rPr>
        <w:t>0x8847</w:t>
      </w:r>
      <w:r>
        <w:rPr>
          <w:rFonts w:ascii="Consolas" w:hAnsi="Consolas" w:eastAsia="Consolas"/>
          <w:b w:val="0"/>
          <w:i w:val="0"/>
          <w:sz w:val="15"/>
        </w:rPr>
        <w:t>)</w:t>
      </w:r>
    </w:p>
    <w:p>
      <w:pPr>
        <w:spacing w:before="0" w:after="0" w:line="240" w:lineRule="auto"/>
        <w:ind w:left="144" w:right="144"/>
        <w:shd w:val="clear" w:color="auto" w:fill="F2F2F2"/>
      </w:pPr>
      <w:r>
        <w:rPr>
          <w:rFonts w:ascii="Consolas" w:hAnsi="Consolas" w:eastAsia="Consolas"/>
          <w:b w:val="0"/>
          <w:i w:val="0"/>
          <w:sz w:val="15"/>
        </w:rPr>
        <w:t xml:space="preserve">MultiProtocol Label Switching Header, Label: </w:t>
      </w:r>
      <w:r>
        <w:rPr>
          <w:rFonts w:ascii="Consolas" w:hAnsi="Consolas" w:eastAsia="Consolas"/>
          <w:b/>
          <w:i w:val="0"/>
          <w:color w:val="0032A0"/>
          <w:sz w:val="15"/>
          <w:highlight w:val="yellow"/>
        </w:rPr>
        <w:t>24706</w:t>
      </w:r>
      <w:r>
        <w:rPr>
          <w:rFonts w:ascii="Consolas" w:hAnsi="Consolas" w:eastAsia="Consolas"/>
          <w:b w:val="0"/>
          <w:i w:val="0"/>
          <w:sz w:val="15"/>
        </w:rPr>
        <w:t>, Exp: 0, S: 1, TTL: 61</w:t>
      </w:r>
    </w:p>
    <w:p>
      <w:pPr>
        <w:spacing w:before="0" w:after="0" w:line="240" w:lineRule="auto"/>
        <w:ind w:left="144" w:right="144"/>
        <w:shd w:val="clear" w:color="auto" w:fill="F2F2F2"/>
      </w:pPr>
      <w:r>
        <w:rPr>
          <w:rFonts w:ascii="Consolas" w:hAnsi="Consolas" w:eastAsia="Consolas"/>
          <w:b w:val="0"/>
          <w:i w:val="0"/>
          <w:sz w:val="15"/>
        </w:rPr>
        <w:t>Internet Protocol Version 4, Src: 172.16.30.10, Dst: 192.168.107.10</w:t>
      </w:r>
    </w:p>
    <w:p>
      <w:pPr>
        <w:spacing w:before="0" w:after="0" w:line="240" w:lineRule="auto"/>
        <w:ind w:left="144" w:right="144"/>
        <w:shd w:val="clear" w:color="auto" w:fill="F2F2F2"/>
      </w:pPr>
      <w:r>
        <w:rPr>
          <w:rFonts w:ascii="Consolas" w:hAnsi="Consolas" w:eastAsia="Consolas"/>
          <w:b w:val="0"/>
          <w:i w:val="0"/>
          <w:sz w:val="15"/>
        </w:rPr>
        <w:t>Internet Control Message Protocol</w:t>
      </w:r>
    </w:p>
    <w:p>
      <w:pPr>
        <w:spacing w:before="0" w:after="0" w:line="240" w:lineRule="auto"/>
        <w:ind w:left="144" w:right="144"/>
        <w:shd w:val="clear" w:color="auto" w:fill="F2F2F2"/>
      </w:pPr>
      <w:r>
        <w:rPr>
          <w:rFonts w:ascii="Consolas" w:hAnsi="Consolas" w:eastAsia="Consolas"/>
          <w:b w:val="0"/>
          <w:i w:val="0"/>
          <w:sz w:val="15"/>
        </w:rPr>
        <w:t xml:space="preserve">    Type: Echo (ping) reply (0)</w:t>
      </w:r>
    </w:p>
    <w:p>
      <w:pPr>
        <w:spacing w:after="40"/>
      </w:pPr>
    </w:p>
    <w:p>
      <w:r>
        <w:rPr>
          <w:b/>
          <w:sz w:val="21"/>
        </w:rPr>
        <w:t>Capture on the ASBR1–ASBR2 link</w:t>
      </w:r>
      <w:r>
        <w:rPr>
          <w:sz w:val="21"/>
        </w:rPr>
        <w:t xml:space="preserve"> for the same pings. The Host B flow crosses this link twice in each direction, which is the PE1 hairpin seen in the traceroute.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shd w:val="clear" w:color="auto" w:fill="D9E2F3"/>
          </w:tcPr>
          <w:p>
            <w:r/>
            <w:r>
              <w:rPr>
                <w:b/>
                <w:sz w:val="19"/>
              </w:rPr>
              <w:t>Direction</w:t>
            </w:r>
          </w:p>
        </w:tc>
        <w:tc>
          <w:tcPr>
            <w:tcW w:type="dxa" w:w="2700"/>
            <w:shd w:val="clear" w:color="auto" w:fill="D9E2F3"/>
          </w:tcPr>
          <w:p>
            <w:r/>
            <w:r>
              <w:rPr>
                <w:b/>
                <w:sz w:val="19"/>
              </w:rPr>
              <w:t>Flow</w:t>
            </w:r>
          </w:p>
        </w:tc>
        <w:tc>
          <w:tcPr>
            <w:tcW w:type="dxa" w:w="2700"/>
            <w:shd w:val="clear" w:color="auto" w:fill="D9E2F3"/>
          </w:tcPr>
          <w:p>
            <w:r/>
            <w:r>
              <w:rPr>
                <w:b/>
                <w:sz w:val="19"/>
              </w:rPr>
              <w:t>Label stack</w:t>
            </w:r>
          </w:p>
        </w:tc>
        <w:tc>
          <w:tcPr>
            <w:tcW w:type="dxa" w:w="2700"/>
            <w:shd w:val="clear" w:color="auto" w:fill="D9E2F3"/>
          </w:tcPr>
          <w:p>
            <w:r/>
            <w:r>
              <w:rPr>
                <w:b/>
                <w:sz w:val="19"/>
              </w:rPr>
              <w:t>Meaning</w:t>
            </w:r>
          </w:p>
        </w:tc>
      </w:tr>
      <w:tr>
        <w:tc>
          <w:tcPr>
            <w:tcW w:type="dxa" w:w="2700"/>
          </w:tcPr>
          <w:p>
            <w:r/>
            <w:r>
              <w:rPr>
                <w:sz w:val="19"/>
              </w:rPr>
              <w:t>ASBR2 → ASBR1</w:t>
            </w:r>
          </w:p>
        </w:tc>
        <w:tc>
          <w:tcPr>
            <w:tcW w:type="dxa" w:w="2700"/>
          </w:tcPr>
          <w:p>
            <w:r/>
            <w:r>
              <w:rPr>
                <w:sz w:val="19"/>
              </w:rPr>
              <w:t>Host C → Host A</w:t>
            </w:r>
          </w:p>
        </w:tc>
        <w:tc>
          <w:tcPr>
            <w:tcW w:type="dxa" w:w="2700"/>
          </w:tcPr>
          <w:p>
            <w:r/>
            <w:r>
              <w:rPr>
                <w:sz w:val="19"/>
              </w:rPr>
              <w:t>[2000 | 1007]</w:t>
            </w:r>
          </w:p>
        </w:tc>
        <w:tc>
          <w:tcPr>
            <w:tcW w:type="dxa" w:w="2700"/>
          </w:tcPr>
          <w:p>
            <w:r/>
            <w:r>
              <w:rPr>
                <w:sz w:val="19"/>
              </w:rPr>
              <w:t>2000 = ASBR1's BGP-LU label for 1.1.1.1 (ASBR2 swapped 3002 → 2000)</w:t>
            </w:r>
          </w:p>
        </w:tc>
      </w:tr>
      <w:tr>
        <w:tc>
          <w:tcPr>
            <w:tcW w:type="dxa" w:w="2700"/>
          </w:tcPr>
          <w:p>
            <w:r/>
            <w:r>
              <w:rPr>
                <w:sz w:val="19"/>
              </w:rPr>
              <w:t>ASBR1 → ASBR2</w:t>
            </w:r>
          </w:p>
        </w:tc>
        <w:tc>
          <w:tcPr>
            <w:tcW w:type="dxa" w:w="2700"/>
          </w:tcPr>
          <w:p>
            <w:r/>
            <w:r>
              <w:rPr>
                <w:sz w:val="19"/>
              </w:rPr>
              <w:t>Host A → Host C</w:t>
            </w:r>
          </w:p>
        </w:tc>
        <w:tc>
          <w:tcPr>
            <w:tcW w:type="dxa" w:w="2700"/>
          </w:tcPr>
          <w:p>
            <w:r/>
            <w:r>
              <w:rPr>
                <w:sz w:val="19"/>
              </w:rPr>
              <w:t>[3004 | 24706]</w:t>
            </w:r>
          </w:p>
        </w:tc>
        <w:tc>
          <w:tcPr>
            <w:tcW w:type="dxa" w:w="2700"/>
          </w:tcPr>
          <w:p>
            <w:r/>
            <w:r>
              <w:rPr>
                <w:sz w:val="19"/>
              </w:rPr>
              <w:t>3004 = ASBR2's BGP-LU label for 5.5.5.5</w:t>
            </w:r>
          </w:p>
        </w:tc>
      </w:tr>
      <w:tr>
        <w:tc>
          <w:tcPr>
            <w:tcW w:type="dxa" w:w="2700"/>
          </w:tcPr>
          <w:p>
            <w:r/>
            <w:r>
              <w:rPr>
                <w:sz w:val="19"/>
              </w:rPr>
              <w:t>ASBR2 → ASBR1</w:t>
            </w:r>
          </w:p>
        </w:tc>
        <w:tc>
          <w:tcPr>
            <w:tcW w:type="dxa" w:w="2700"/>
          </w:tcPr>
          <w:p>
            <w:r/>
            <w:r>
              <w:rPr>
                <w:sz w:val="19"/>
              </w:rPr>
              <w:t>Host C → Host B, first pass</w:t>
            </w:r>
          </w:p>
        </w:tc>
        <w:tc>
          <w:tcPr>
            <w:tcW w:type="dxa" w:w="2700"/>
          </w:tcPr>
          <w:p>
            <w:r/>
            <w:r>
              <w:rPr>
                <w:sz w:val="19"/>
              </w:rPr>
              <w:t>[2000 | 1012]</w:t>
            </w:r>
          </w:p>
        </w:tc>
        <w:tc>
          <w:tcPr>
            <w:tcW w:type="dxa" w:w="2700"/>
          </w:tcPr>
          <w:p>
            <w:r/>
            <w:r>
              <w:rPr>
                <w:sz w:val="19"/>
              </w:rPr>
              <w:t>toward PE1</w:t>
            </w:r>
          </w:p>
        </w:tc>
      </w:tr>
      <w:tr>
        <w:tc>
          <w:tcPr>
            <w:tcW w:type="dxa" w:w="2700"/>
          </w:tcPr>
          <w:p>
            <w:r/>
            <w:r>
              <w:rPr>
                <w:sz w:val="19"/>
              </w:rPr>
              <w:t>ASBR1 → ASBR2</w:t>
            </w:r>
          </w:p>
        </w:tc>
        <w:tc>
          <w:tcPr>
            <w:tcW w:type="dxa" w:w="2700"/>
          </w:tcPr>
          <w:p>
            <w:r/>
            <w:r>
              <w:rPr>
                <w:sz w:val="19"/>
              </w:rPr>
              <w:t>Host C → Host B, second pass</w:t>
            </w:r>
          </w:p>
        </w:tc>
        <w:tc>
          <w:tcPr>
            <w:tcW w:type="dxa" w:w="2700"/>
          </w:tcPr>
          <w:p>
            <w:r/>
            <w:r>
              <w:rPr>
                <w:sz w:val="19"/>
              </w:rPr>
              <w:t>[3001 | 4005]</w:t>
            </w:r>
          </w:p>
        </w:tc>
        <w:tc>
          <w:tcPr>
            <w:tcW w:type="dxa" w:w="2700"/>
          </w:tcPr>
          <w:p>
            <w:r/>
            <w:r>
              <w:rPr>
                <w:sz w:val="19"/>
              </w:rPr>
              <w:t>3001 = ASBR2's LU label for 4.4.4.4; 4005 = PE2's VPN label for VRF VLAN40</w:t>
            </w:r>
          </w:p>
        </w:tc>
      </w:tr>
      <w:tr>
        <w:tc>
          <w:tcPr>
            <w:tcW w:type="dxa" w:w="2700"/>
          </w:tcPr>
          <w:p>
            <w:r/>
            <w:r>
              <w:rPr>
                <w:sz w:val="19"/>
              </w:rPr>
              <w:t>ASBR2 → ASBR1</w:t>
            </w:r>
          </w:p>
        </w:tc>
        <w:tc>
          <w:tcPr>
            <w:tcW w:type="dxa" w:w="2700"/>
          </w:tcPr>
          <w:p>
            <w:r/>
            <w:r>
              <w:rPr>
                <w:sz w:val="19"/>
              </w:rPr>
              <w:t>Host B → Host C, first pass</w:t>
            </w:r>
          </w:p>
        </w:tc>
        <w:tc>
          <w:tcPr>
            <w:tcW w:type="dxa" w:w="2700"/>
          </w:tcPr>
          <w:p>
            <w:r/>
            <w:r>
              <w:rPr>
                <w:sz w:val="19"/>
              </w:rPr>
              <w:t>[2000 | 1016]</w:t>
            </w:r>
          </w:p>
        </w:tc>
        <w:tc>
          <w:tcPr>
            <w:tcW w:type="dxa" w:w="2700"/>
          </w:tcPr>
          <w:p>
            <w:r/>
            <w:r>
              <w:rPr>
                <w:sz w:val="19"/>
              </w:rPr>
              <w:t>1016 = PE1's VPN label for 192.168.107.0/24 re-exported into VLAN30</w:t>
            </w:r>
          </w:p>
        </w:tc>
      </w:tr>
      <w:tr>
        <w:tc>
          <w:tcPr>
            <w:tcW w:type="dxa" w:w="2700"/>
          </w:tcPr>
          <w:p>
            <w:r/>
            <w:r>
              <w:rPr>
                <w:sz w:val="19"/>
              </w:rPr>
              <w:t>ASBR1 → ASBR2</w:t>
            </w:r>
          </w:p>
        </w:tc>
        <w:tc>
          <w:tcPr>
            <w:tcW w:type="dxa" w:w="2700"/>
          </w:tcPr>
          <w:p>
            <w:r/>
            <w:r>
              <w:rPr>
                <w:sz w:val="19"/>
              </w:rPr>
              <w:t>Host B → Host C, second pass</w:t>
            </w:r>
          </w:p>
        </w:tc>
        <w:tc>
          <w:tcPr>
            <w:tcW w:type="dxa" w:w="2700"/>
          </w:tcPr>
          <w:p>
            <w:r/>
            <w:r>
              <w:rPr>
                <w:sz w:val="19"/>
              </w:rPr>
              <w:t>[3004 | 24706]</w:t>
            </w:r>
          </w:p>
        </w:tc>
        <w:tc>
          <w:tcPr>
            <w:tcW w:type="dxa" w:w="2700"/>
          </w:tcPr>
          <w:p>
            <w:r/>
            <w:r>
              <w:rPr>
                <w:sz w:val="19"/>
              </w:rPr>
              <w:t>toward VOS</w:t>
            </w:r>
          </w:p>
        </w:tc>
      </w:tr>
    </w:tbl>
    <w:p>
      <w:pPr>
        <w:spacing w:after="40"/>
      </w:pPr>
    </w:p>
    <w:p>
      <w:pPr>
        <w:spacing w:before="0" w:after="0" w:line="240" w:lineRule="auto"/>
        <w:ind w:left="144" w:right="144"/>
        <w:shd w:val="clear" w:color="auto" w:fill="F2F2F2"/>
      </w:pPr>
      <w:r>
        <w:rPr>
          <w:rFonts w:ascii="Consolas" w:hAnsi="Consolas" w:eastAsia="Consolas"/>
          <w:b w:val="0"/>
          <w:i w:val="0"/>
          <w:color w:val="595959"/>
          <w:sz w:val="15"/>
        </w:rPr>
        <w:t xml:space="preserve">$ </w:t>
      </w:r>
      <w:r>
        <w:rPr>
          <w:rFonts w:ascii="Consolas" w:hAnsi="Consolas" w:eastAsia="Consolas"/>
          <w:b/>
          <w:i w:val="0"/>
          <w:color w:val="C00000"/>
          <w:sz w:val="15"/>
        </w:rPr>
        <w:t>tshark -r asbr1_asbr2_hosts.pcap -Y icmp -T fields -e frame.number -e mpls.label -e ip.src -e ip.dst -e icmp.type</w:t>
      </w:r>
    </w:p>
    <w:p>
      <w:pPr>
        <w:spacing w:before="0" w:after="0" w:line="240" w:lineRule="auto"/>
        <w:ind w:left="144" w:right="144"/>
        <w:shd w:val="clear" w:color="auto" w:fill="F2F2F2"/>
      </w:pPr>
      <w:r>
        <w:rPr>
          <w:rFonts w:ascii="Consolas" w:hAnsi="Consolas" w:eastAsia="Consolas"/>
          <w:b w:val="0"/>
          <w:i w:val="0"/>
          <w:sz w:val="15"/>
        </w:rPr>
        <w:t xml:space="preserve">11  </w:t>
      </w:r>
      <w:r>
        <w:rPr>
          <w:rFonts w:ascii="Consolas" w:hAnsi="Consolas" w:eastAsia="Consolas"/>
          <w:b/>
          <w:i w:val="0"/>
          <w:color w:val="0032A0"/>
          <w:sz w:val="15"/>
          <w:highlight w:val="yellow"/>
        </w:rPr>
        <w:t>2000</w:t>
      </w:r>
      <w:r>
        <w:rPr>
          <w:rFonts w:ascii="Consolas" w:hAnsi="Consolas" w:eastAsia="Consolas"/>
          <w:b w:val="0"/>
          <w:i w:val="0"/>
          <w:sz w:val="15"/>
        </w:rPr>
        <w:t>,</w:t>
      </w:r>
      <w:r>
        <w:rPr>
          <w:rFonts w:ascii="Consolas" w:hAnsi="Consolas" w:eastAsia="Consolas"/>
          <w:b/>
          <w:i w:val="0"/>
          <w:color w:val="0032A0"/>
          <w:sz w:val="15"/>
          <w:highlight w:val="yellow"/>
        </w:rPr>
        <w:t>1007</w:t>
      </w:r>
      <w:r>
        <w:rPr>
          <w:rFonts w:ascii="Consolas" w:hAnsi="Consolas" w:eastAsia="Consolas"/>
          <w:b w:val="0"/>
          <w:i w:val="0"/>
          <w:sz w:val="15"/>
        </w:rPr>
        <w:t xml:space="preserve">   192.168.107.10  172.16.30.10    8</w:t>
      </w:r>
    </w:p>
    <w:p>
      <w:pPr>
        <w:spacing w:before="0" w:after="0" w:line="240" w:lineRule="auto"/>
        <w:ind w:left="144" w:right="144"/>
        <w:shd w:val="clear" w:color="auto" w:fill="F2F2F2"/>
      </w:pPr>
      <w:r>
        <w:rPr>
          <w:rFonts w:ascii="Consolas" w:hAnsi="Consolas" w:eastAsia="Consolas"/>
          <w:b w:val="0"/>
          <w:i w:val="0"/>
          <w:sz w:val="15"/>
        </w:rPr>
        <w:t xml:space="preserve">12  </w:t>
      </w:r>
      <w:r>
        <w:rPr>
          <w:rFonts w:ascii="Consolas" w:hAnsi="Consolas" w:eastAsia="Consolas"/>
          <w:b/>
          <w:i w:val="0"/>
          <w:color w:val="0032A0"/>
          <w:sz w:val="15"/>
          <w:highlight w:val="yellow"/>
        </w:rPr>
        <w:t>3004</w:t>
      </w:r>
      <w:r>
        <w:rPr>
          <w:rFonts w:ascii="Consolas" w:hAnsi="Consolas" w:eastAsia="Consolas"/>
          <w:b w:val="0"/>
          <w:i w:val="0"/>
          <w:sz w:val="15"/>
        </w:rPr>
        <w:t>,</w:t>
      </w:r>
      <w:r>
        <w:rPr>
          <w:rFonts w:ascii="Consolas" w:hAnsi="Consolas" w:eastAsia="Consolas"/>
          <w:b/>
          <w:i w:val="0"/>
          <w:color w:val="0032A0"/>
          <w:sz w:val="15"/>
          <w:highlight w:val="yellow"/>
        </w:rPr>
        <w:t>24706</w:t>
      </w:r>
      <w:r>
        <w:rPr>
          <w:rFonts w:ascii="Consolas" w:hAnsi="Consolas" w:eastAsia="Consolas"/>
          <w:b w:val="0"/>
          <w:i w:val="0"/>
          <w:sz w:val="15"/>
        </w:rPr>
        <w:t xml:space="preserve">  172.16.30.10    192.168.107.10  0</w:t>
      </w:r>
    </w:p>
    <w:p>
      <w:pPr>
        <w:spacing w:before="0" w:after="0" w:line="240" w:lineRule="auto"/>
        <w:ind w:left="144" w:right="144"/>
        <w:shd w:val="clear" w:color="auto" w:fill="F2F2F2"/>
      </w:pPr>
      <w:r>
        <w:rPr>
          <w:rFonts w:ascii="Consolas" w:hAnsi="Consolas" w:eastAsia="Consolas"/>
          <w:b w:val="0"/>
          <w:i w:val="0"/>
          <w:sz w:val="15"/>
        </w:rPr>
        <w:t xml:space="preserve">18  </w:t>
      </w:r>
      <w:r>
        <w:rPr>
          <w:rFonts w:ascii="Consolas" w:hAnsi="Consolas" w:eastAsia="Consolas"/>
          <w:b/>
          <w:i w:val="0"/>
          <w:color w:val="0032A0"/>
          <w:sz w:val="15"/>
          <w:highlight w:val="yellow"/>
        </w:rPr>
        <w:t>2000</w:t>
      </w:r>
      <w:r>
        <w:rPr>
          <w:rFonts w:ascii="Consolas" w:hAnsi="Consolas" w:eastAsia="Consolas"/>
          <w:b w:val="0"/>
          <w:i w:val="0"/>
          <w:sz w:val="15"/>
        </w:rPr>
        <w:t>,</w:t>
      </w:r>
      <w:r>
        <w:rPr>
          <w:rFonts w:ascii="Consolas" w:hAnsi="Consolas" w:eastAsia="Consolas"/>
          <w:b/>
          <w:i w:val="0"/>
          <w:color w:val="0032A0"/>
          <w:sz w:val="15"/>
          <w:highlight w:val="yellow"/>
        </w:rPr>
        <w:t>1012</w:t>
      </w:r>
      <w:r>
        <w:rPr>
          <w:rFonts w:ascii="Consolas" w:hAnsi="Consolas" w:eastAsia="Consolas"/>
          <w:b w:val="0"/>
          <w:i w:val="0"/>
          <w:sz w:val="15"/>
        </w:rPr>
        <w:t xml:space="preserve">   192.168.107.10  172.16.40.10    8</w:t>
      </w:r>
    </w:p>
    <w:p>
      <w:pPr>
        <w:spacing w:before="0" w:after="0" w:line="240" w:lineRule="auto"/>
        <w:ind w:left="144" w:right="144"/>
        <w:shd w:val="clear" w:color="auto" w:fill="F2F2F2"/>
      </w:pPr>
      <w:r>
        <w:rPr>
          <w:rFonts w:ascii="Consolas" w:hAnsi="Consolas" w:eastAsia="Consolas"/>
          <w:b w:val="0"/>
          <w:i w:val="0"/>
          <w:sz w:val="15"/>
        </w:rPr>
        <w:t xml:space="preserve">19  </w:t>
      </w:r>
      <w:r>
        <w:rPr>
          <w:rFonts w:ascii="Consolas" w:hAnsi="Consolas" w:eastAsia="Consolas"/>
          <w:b/>
          <w:i w:val="0"/>
          <w:color w:val="0032A0"/>
          <w:sz w:val="15"/>
          <w:highlight w:val="yellow"/>
        </w:rPr>
        <w:t>3001</w:t>
      </w:r>
      <w:r>
        <w:rPr>
          <w:rFonts w:ascii="Consolas" w:hAnsi="Consolas" w:eastAsia="Consolas"/>
          <w:b w:val="0"/>
          <w:i w:val="0"/>
          <w:sz w:val="15"/>
        </w:rPr>
        <w:t>,</w:t>
      </w:r>
      <w:r>
        <w:rPr>
          <w:rFonts w:ascii="Consolas" w:hAnsi="Consolas" w:eastAsia="Consolas"/>
          <w:b/>
          <w:i w:val="0"/>
          <w:color w:val="0032A0"/>
          <w:sz w:val="15"/>
          <w:highlight w:val="yellow"/>
        </w:rPr>
        <w:t>4005</w:t>
      </w:r>
      <w:r>
        <w:rPr>
          <w:rFonts w:ascii="Consolas" w:hAnsi="Consolas" w:eastAsia="Consolas"/>
          <w:b w:val="0"/>
          <w:i w:val="0"/>
          <w:sz w:val="15"/>
        </w:rPr>
        <w:t xml:space="preserve">   192.168.107.10  172.16.40.10    8</w:t>
      </w:r>
    </w:p>
    <w:p>
      <w:pPr>
        <w:spacing w:before="0" w:after="0" w:line="240" w:lineRule="auto"/>
        <w:ind w:left="144" w:right="144"/>
        <w:shd w:val="clear" w:color="auto" w:fill="F2F2F2"/>
      </w:pPr>
      <w:r>
        <w:rPr>
          <w:rFonts w:ascii="Consolas" w:hAnsi="Consolas" w:eastAsia="Consolas"/>
          <w:b w:val="0"/>
          <w:i w:val="0"/>
          <w:sz w:val="15"/>
        </w:rPr>
        <w:t xml:space="preserve">20  </w:t>
      </w:r>
      <w:r>
        <w:rPr>
          <w:rFonts w:ascii="Consolas" w:hAnsi="Consolas" w:eastAsia="Consolas"/>
          <w:b/>
          <w:i w:val="0"/>
          <w:color w:val="0032A0"/>
          <w:sz w:val="15"/>
          <w:highlight w:val="yellow"/>
        </w:rPr>
        <w:t>2000</w:t>
      </w:r>
      <w:r>
        <w:rPr>
          <w:rFonts w:ascii="Consolas" w:hAnsi="Consolas" w:eastAsia="Consolas"/>
          <w:b w:val="0"/>
          <w:i w:val="0"/>
          <w:sz w:val="15"/>
        </w:rPr>
        <w:t>,</w:t>
      </w:r>
      <w:r>
        <w:rPr>
          <w:rFonts w:ascii="Consolas" w:hAnsi="Consolas" w:eastAsia="Consolas"/>
          <w:b/>
          <w:i w:val="0"/>
          <w:color w:val="0032A0"/>
          <w:sz w:val="15"/>
          <w:highlight w:val="yellow"/>
        </w:rPr>
        <w:t>1016</w:t>
      </w:r>
      <w:r>
        <w:rPr>
          <w:rFonts w:ascii="Consolas" w:hAnsi="Consolas" w:eastAsia="Consolas"/>
          <w:b w:val="0"/>
          <w:i w:val="0"/>
          <w:sz w:val="15"/>
        </w:rPr>
        <w:t xml:space="preserve">   172.16.40.10    192.168.107.10  0</w:t>
      </w:r>
    </w:p>
    <w:p>
      <w:pPr>
        <w:spacing w:before="0" w:after="0" w:line="240" w:lineRule="auto"/>
        <w:ind w:left="144" w:right="144"/>
        <w:shd w:val="clear" w:color="auto" w:fill="F2F2F2"/>
      </w:pPr>
      <w:r>
        <w:rPr>
          <w:rFonts w:ascii="Consolas" w:hAnsi="Consolas" w:eastAsia="Consolas"/>
          <w:b w:val="0"/>
          <w:i w:val="0"/>
          <w:sz w:val="15"/>
        </w:rPr>
        <w:t xml:space="preserve">21  </w:t>
      </w:r>
      <w:r>
        <w:rPr>
          <w:rFonts w:ascii="Consolas" w:hAnsi="Consolas" w:eastAsia="Consolas"/>
          <w:b/>
          <w:i w:val="0"/>
          <w:color w:val="0032A0"/>
          <w:sz w:val="15"/>
          <w:highlight w:val="yellow"/>
        </w:rPr>
        <w:t>3004</w:t>
      </w:r>
      <w:r>
        <w:rPr>
          <w:rFonts w:ascii="Consolas" w:hAnsi="Consolas" w:eastAsia="Consolas"/>
          <w:b w:val="0"/>
          <w:i w:val="0"/>
          <w:sz w:val="15"/>
        </w:rPr>
        <w:t>,</w:t>
      </w:r>
      <w:r>
        <w:rPr>
          <w:rFonts w:ascii="Consolas" w:hAnsi="Consolas" w:eastAsia="Consolas"/>
          <w:b/>
          <w:i w:val="0"/>
          <w:color w:val="0032A0"/>
          <w:sz w:val="15"/>
          <w:highlight w:val="yellow"/>
        </w:rPr>
        <w:t>24706</w:t>
      </w:r>
      <w:r>
        <w:rPr>
          <w:rFonts w:ascii="Consolas" w:hAnsi="Consolas" w:eastAsia="Consolas"/>
          <w:b w:val="0"/>
          <w:i w:val="0"/>
          <w:sz w:val="15"/>
        </w:rPr>
        <w:t xml:space="preserve">  172.16.40.10    192.168.107.10  0</w:t>
      </w:r>
    </w:p>
    <w:p>
      <w:pPr>
        <w:spacing w:before="0" w:after="0" w:line="240" w:lineRule="auto"/>
        <w:ind w:left="144" w:right="144"/>
        <w:shd w:val="clear" w:color="auto" w:fill="F2F2F2"/>
      </w:pPr>
      <w:r>
        <w:rPr>
          <w:rFonts w:ascii="Consolas" w:hAnsi="Consolas" w:eastAsia="Consolas"/>
          <w:b w:val="0"/>
          <w:i w:val="0"/>
          <w:sz w:val="15"/>
        </w:rPr>
        <w:t xml:space="preserve">33  </w:t>
      </w:r>
      <w:r>
        <w:rPr>
          <w:rFonts w:ascii="Consolas" w:hAnsi="Consolas" w:eastAsia="Consolas"/>
          <w:b/>
          <w:i w:val="0"/>
          <w:color w:val="0032A0"/>
          <w:sz w:val="15"/>
          <w:highlight w:val="yellow"/>
        </w:rPr>
        <w:t>2000</w:t>
      </w:r>
      <w:r>
        <w:rPr>
          <w:rFonts w:ascii="Consolas" w:hAnsi="Consolas" w:eastAsia="Consolas"/>
          <w:b w:val="0"/>
          <w:i w:val="0"/>
          <w:sz w:val="15"/>
        </w:rPr>
        <w:t>,</w:t>
      </w:r>
      <w:r>
        <w:rPr>
          <w:rFonts w:ascii="Consolas" w:hAnsi="Consolas" w:eastAsia="Consolas"/>
          <w:b/>
          <w:i w:val="0"/>
          <w:color w:val="0032A0"/>
          <w:sz w:val="15"/>
          <w:highlight w:val="yellow"/>
        </w:rPr>
        <w:t>1005</w:t>
      </w:r>
      <w:r>
        <w:rPr>
          <w:rFonts w:ascii="Consolas" w:hAnsi="Consolas" w:eastAsia="Consolas"/>
          <w:b w:val="0"/>
          <w:i w:val="0"/>
          <w:sz w:val="15"/>
        </w:rPr>
        <w:t xml:space="preserve">   192.168.107.10  192.168.101.1   8</w:t>
      </w:r>
    </w:p>
    <w:p>
      <w:pPr>
        <w:spacing w:before="0" w:after="0" w:line="240" w:lineRule="auto"/>
        <w:ind w:left="144" w:right="144"/>
        <w:shd w:val="clear" w:color="auto" w:fill="F2F2F2"/>
      </w:pPr>
      <w:r>
        <w:rPr>
          <w:rFonts w:ascii="Consolas" w:hAnsi="Consolas" w:eastAsia="Consolas"/>
          <w:b w:val="0"/>
          <w:i w:val="0"/>
          <w:sz w:val="15"/>
        </w:rPr>
        <w:t xml:space="preserve">34  </w:t>
      </w:r>
      <w:r>
        <w:rPr>
          <w:rFonts w:ascii="Consolas" w:hAnsi="Consolas" w:eastAsia="Consolas"/>
          <w:b/>
          <w:i w:val="0"/>
          <w:color w:val="0032A0"/>
          <w:sz w:val="15"/>
          <w:highlight w:val="yellow"/>
        </w:rPr>
        <w:t>3004</w:t>
      </w:r>
      <w:r>
        <w:rPr>
          <w:rFonts w:ascii="Consolas" w:hAnsi="Consolas" w:eastAsia="Consolas"/>
          <w:b w:val="0"/>
          <w:i w:val="0"/>
          <w:sz w:val="15"/>
        </w:rPr>
        <w:t>,</w:t>
      </w:r>
      <w:r>
        <w:rPr>
          <w:rFonts w:ascii="Consolas" w:hAnsi="Consolas" w:eastAsia="Consolas"/>
          <w:b/>
          <w:i w:val="0"/>
          <w:color w:val="0032A0"/>
          <w:sz w:val="15"/>
          <w:highlight w:val="yellow"/>
        </w:rPr>
        <w:t>24706</w:t>
      </w:r>
      <w:r>
        <w:rPr>
          <w:rFonts w:ascii="Consolas" w:hAnsi="Consolas" w:eastAsia="Consolas"/>
          <w:b w:val="0"/>
          <w:i w:val="0"/>
          <w:sz w:val="15"/>
        </w:rPr>
        <w:t xml:space="preserve">  192.168.101.1   192.168.107.10  0</w:t>
      </w:r>
    </w:p>
    <w:p>
      <w:pPr>
        <w:spacing w:after="40"/>
      </w:pPr>
    </w:p>
    <w:p>
      <w:r>
        <w:rPr>
          <w:sz w:val="21"/>
        </w:rPr>
        <w:t xml:space="preserve">The transport labels match ASBR2's own tables in 5e: </w:t>
      </w:r>
      <w:r>
        <w:rPr>
          <w:rFonts w:ascii="Consolas" w:hAnsi="Consolas" w:eastAsia="Consolas"/>
          <w:color w:val="7F1F1F"/>
          <w:sz w:val="19"/>
        </w:rPr>
        <w:t>show bgp ipv4 unicast labels</w:t>
      </w:r>
      <w:r>
        <w:rPr>
          <w:sz w:val="21"/>
        </w:rPr>
        <w:t xml:space="preserve"> lists 1.1.1.1/32 in 3002 / out 2000, 4.4.4.4/32 in 3001, 5.5.5.5/32 in 3004 / imp-null, and </w:t>
      </w:r>
      <w:r>
        <w:rPr>
          <w:rFonts w:ascii="Consolas" w:hAnsi="Consolas" w:eastAsia="Consolas"/>
          <w:color w:val="7F1F1F"/>
          <w:sz w:val="19"/>
        </w:rPr>
        <w:t>show mpls forwarding-table</w:t>
      </w:r>
      <w:r>
        <w:rPr>
          <w:sz w:val="21"/>
        </w:rPr>
        <w:t xml:space="preserve"> shows 3002 → 2000 via Gi3 and 3004 → Pop Label via Gi1.</w:t>
      </w:r>
    </w:p>
    <w:p>
      <w:r>
        <w:rPr>
          <w:b/>
          <w:sz w:val="21"/>
        </w:rPr>
        <w:t>VOS view of the two labels.</w:t>
      </w:r>
      <w:r>
        <w:rPr>
          <w:sz w:val="21"/>
        </w:rPr>
        <w:t xml:space="preserve"> The advertised Host C prefix carries VPN label 24706, the label seen on every frame coming back from ASBR2; the Host B prefix is received from PE1 (next hop 1.1.1.1, label 1012, AS path 65001 65002), which is why Host C to Host B traffic goes to PE1 first.</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show route table l3vpn.ipv4.unicast routing-instance CORE advertising-protocol bgp 192.168.107.0/24 exact | nomore</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Routes for Routing instance : CORE  AFI: ipv4  SAFI: unicast</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Routing entry for 192.168.107.0/24</w:t>
      </w:r>
    </w:p>
    <w:p>
      <w:pPr>
        <w:spacing w:before="0" w:after="0" w:line="240" w:lineRule="auto"/>
        <w:ind w:left="144" w:right="144"/>
        <w:shd w:val="clear" w:color="auto" w:fill="F2F2F2"/>
      </w:pPr>
      <w:r>
        <w:rPr>
          <w:rFonts w:ascii="Consolas" w:hAnsi="Consolas" w:eastAsia="Consolas"/>
          <w:b w:val="0"/>
          <w:i w:val="0"/>
          <w:sz w:val="15"/>
        </w:rPr>
        <w:t xml:space="preserve">   Peer Address       : </w:t>
      </w:r>
      <w:r>
        <w:rPr>
          <w:rFonts w:ascii="Consolas" w:hAnsi="Consolas" w:eastAsia="Consolas"/>
          <w:b/>
          <w:i w:val="0"/>
          <w:color w:val="0032A0"/>
          <w:sz w:val="15"/>
          <w:highlight w:val="yellow"/>
        </w:rPr>
        <w:t>1.1.1.1</w:t>
      </w:r>
    </w:p>
    <w:p>
      <w:pPr>
        <w:spacing w:before="0" w:after="0" w:line="240" w:lineRule="auto"/>
        <w:ind w:left="144" w:right="144"/>
        <w:shd w:val="clear" w:color="auto" w:fill="F2F2F2"/>
      </w:pPr>
      <w:r>
        <w:rPr>
          <w:rFonts w:ascii="Consolas" w:hAnsi="Consolas" w:eastAsia="Consolas"/>
          <w:b w:val="0"/>
          <w:i w:val="0"/>
          <w:sz w:val="15"/>
        </w:rPr>
        <w:t xml:space="preserve">   Route Distinguisher: </w:t>
      </w:r>
      <w:r>
        <w:rPr>
          <w:rFonts w:ascii="Consolas" w:hAnsi="Consolas" w:eastAsia="Consolas"/>
          <w:b/>
          <w:i w:val="0"/>
          <w:color w:val="0032A0"/>
          <w:sz w:val="15"/>
          <w:highlight w:val="yellow"/>
        </w:rPr>
        <w:t>5.5.5.5</w:t>
      </w:r>
      <w:r>
        <w:rPr>
          <w:rFonts w:ascii="Consolas" w:hAnsi="Consolas" w:eastAsia="Consolas"/>
          <w:b w:val="0"/>
          <w:i w:val="0"/>
          <w:sz w:val="15"/>
        </w:rPr>
        <w:t>:1</w:t>
      </w:r>
    </w:p>
    <w:p>
      <w:pPr>
        <w:spacing w:before="0" w:after="0" w:line="240" w:lineRule="auto"/>
        <w:ind w:left="144" w:right="144"/>
        <w:shd w:val="clear" w:color="auto" w:fill="F2F2F2"/>
      </w:pPr>
      <w:r>
        <w:rPr>
          <w:rFonts w:ascii="Consolas" w:hAnsi="Consolas" w:eastAsia="Consolas"/>
          <w:b w:val="0"/>
          <w:i w:val="0"/>
          <w:sz w:val="15"/>
        </w:rPr>
        <w:t xml:space="preserve">   Next-hop           : </w:t>
      </w:r>
      <w:r>
        <w:rPr>
          <w:rFonts w:ascii="Consolas" w:hAnsi="Consolas" w:eastAsia="Consolas"/>
          <w:b/>
          <w:i w:val="0"/>
          <w:color w:val="0032A0"/>
          <w:sz w:val="15"/>
          <w:highlight w:val="yellow"/>
        </w:rPr>
        <w:t>5.5.5.5</w:t>
      </w:r>
    </w:p>
    <w:p>
      <w:pPr>
        <w:spacing w:before="0" w:after="0" w:line="240" w:lineRule="auto"/>
        <w:ind w:left="144" w:right="144"/>
        <w:shd w:val="clear" w:color="auto" w:fill="F2F2F2"/>
      </w:pPr>
      <w:r>
        <w:rPr>
          <w:rFonts w:ascii="Consolas" w:hAnsi="Consolas" w:eastAsia="Consolas"/>
          <w:b w:val="0"/>
          <w:i w:val="0"/>
          <w:sz w:val="15"/>
        </w:rPr>
        <w:t xml:space="preserve">   VPN Label          : </w:t>
      </w:r>
      <w:r>
        <w:rPr>
          <w:rFonts w:ascii="Consolas" w:hAnsi="Consolas" w:eastAsia="Consolas"/>
          <w:b/>
          <w:i w:val="0"/>
          <w:color w:val="0032A0"/>
          <w:sz w:val="15"/>
          <w:highlight w:val="yellow"/>
        </w:rPr>
        <w:t>24706</w:t>
      </w:r>
    </w:p>
    <w:p>
      <w:pPr>
        <w:spacing w:before="0" w:after="0" w:line="240" w:lineRule="auto"/>
        <w:ind w:left="144" w:right="144"/>
        <w:shd w:val="clear" w:color="auto" w:fill="F2F2F2"/>
      </w:pPr>
      <w:r>
        <w:rPr>
          <w:rFonts w:ascii="Consolas" w:hAnsi="Consolas" w:eastAsia="Consolas"/>
          <w:b w:val="0"/>
          <w:i w:val="0"/>
          <w:sz w:val="15"/>
        </w:rPr>
        <w:t xml:space="preserve">   Local Preference   : 0</w:t>
      </w:r>
    </w:p>
    <w:p>
      <w:pPr>
        <w:spacing w:before="0" w:after="0" w:line="240" w:lineRule="auto"/>
        <w:ind w:left="144" w:right="144"/>
        <w:shd w:val="clear" w:color="auto" w:fill="F2F2F2"/>
      </w:pPr>
      <w:r>
        <w:rPr>
          <w:rFonts w:ascii="Consolas" w:hAnsi="Consolas" w:eastAsia="Consolas"/>
          <w:b w:val="0"/>
          <w:i w:val="0"/>
          <w:sz w:val="15"/>
        </w:rPr>
        <w:t xml:space="preserve">   AS Path            : 65003</w:t>
      </w:r>
    </w:p>
    <w:p>
      <w:pPr>
        <w:spacing w:before="0" w:after="0" w:line="240" w:lineRule="auto"/>
        <w:ind w:left="144" w:right="144"/>
        <w:shd w:val="clear" w:color="auto" w:fill="F2F2F2"/>
      </w:pPr>
      <w:r>
        <w:rPr>
          <w:rFonts w:ascii="Consolas" w:hAnsi="Consolas" w:eastAsia="Consolas"/>
          <w:b w:val="0"/>
          <w:i w:val="0"/>
          <w:sz w:val="15"/>
        </w:rPr>
        <w:t xml:space="preserve">   Origin             : Incomplete</w:t>
      </w:r>
    </w:p>
    <w:p>
      <w:pPr>
        <w:spacing w:before="0" w:after="0" w:line="240" w:lineRule="auto"/>
        <w:ind w:left="144" w:right="144"/>
        <w:shd w:val="clear" w:color="auto" w:fill="F2F2F2"/>
      </w:pPr>
      <w:r>
        <w:rPr>
          <w:rFonts w:ascii="Consolas" w:hAnsi="Consolas" w:eastAsia="Consolas"/>
          <w:b w:val="0"/>
          <w:i w:val="0"/>
          <w:sz w:val="15"/>
        </w:rPr>
        <w:t xml:space="preserve">   MED                : 0</w:t>
      </w:r>
    </w:p>
    <w:p>
      <w:pPr>
        <w:spacing w:before="0" w:after="0" w:line="240" w:lineRule="auto"/>
        <w:ind w:left="144" w:right="144"/>
        <w:shd w:val="clear" w:color="auto" w:fill="F2F2F2"/>
      </w:pPr>
      <w:r>
        <w:rPr>
          <w:rFonts w:ascii="Consolas" w:hAnsi="Consolas" w:eastAsia="Consolas"/>
          <w:b w:val="0"/>
          <w:i w:val="0"/>
          <w:sz w:val="15"/>
        </w:rPr>
        <w:t xml:space="preserve">   Extended community : </w:t>
      </w:r>
      <w:r>
        <w:rPr>
          <w:rFonts w:ascii="Consolas" w:hAnsi="Consolas" w:eastAsia="Consolas"/>
          <w:b/>
          <w:i w:val="0"/>
          <w:color w:val="0032A0"/>
          <w:sz w:val="15"/>
          <w:highlight w:val="yellow"/>
        </w:rPr>
        <w:t>target:65000:1</w:t>
      </w:r>
      <w:r>
        <w:rPr>
          <w:rFonts w:ascii="Consolas" w:hAnsi="Consolas" w:eastAsia="Consolas"/>
          <w:b w:val="0"/>
          <w:i w:val="0"/>
          <w:sz w:val="15"/>
        </w:rPr>
        <w:t xml:space="preserve"> </w:t>
      </w:r>
      <w:r>
        <w:rPr>
          <w:rFonts w:ascii="Consolas" w:hAnsi="Consolas" w:eastAsia="Consolas"/>
          <w:b/>
          <w:i w:val="0"/>
          <w:color w:val="0032A0"/>
          <w:sz w:val="15"/>
          <w:highlight w:val="yellow"/>
        </w:rPr>
        <w:t>target:65000:30</w:t>
      </w:r>
      <w:r>
        <w:rPr>
          <w:rFonts w:ascii="Consolas" w:hAnsi="Consolas" w:eastAsia="Consolas"/>
          <w:b w:val="0"/>
          <w:i w:val="0"/>
          <w:sz w:val="15"/>
        </w:rPr>
        <w:t xml:space="preserve"> </w:t>
      </w:r>
      <w:r>
        <w:rPr>
          <w:rFonts w:ascii="Consolas" w:hAnsi="Consolas" w:eastAsia="Consolas"/>
          <w:b/>
          <w:i w:val="0"/>
          <w:color w:val="0032A0"/>
          <w:sz w:val="15"/>
          <w:highlight w:val="yellow"/>
        </w:rPr>
        <w:t>target:65000:40</w:t>
      </w:r>
      <w:r>
        <w:rPr>
          <w:rFonts w:ascii="Consolas" w:hAnsi="Consolas" w:eastAsia="Consolas"/>
          <w:b w:val="0"/>
          <w:i w:val="0"/>
          <w:sz w:val="15"/>
        </w:rPr>
        <w:t xml:space="preserve"> </w:t>
      </w:r>
      <w:r>
        <w:rPr>
          <w:rFonts w:ascii="Consolas" w:hAnsi="Consolas" w:eastAsia="Consolas"/>
          <w:b/>
          <w:i w:val="0"/>
          <w:color w:val="0032A0"/>
          <w:sz w:val="15"/>
          <w:highlight w:val="yellow"/>
        </w:rPr>
        <w:t>target:65000:110</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color w:val="595959"/>
          <w:sz w:val="15"/>
        </w:rPr>
        <w:t xml:space="preserve">admin@versa-cli&gt; </w:t>
      </w:r>
      <w:r>
        <w:rPr>
          <w:rFonts w:ascii="Consolas" w:hAnsi="Consolas" w:eastAsia="Consolas"/>
          <w:b/>
          <w:i w:val="0"/>
          <w:color w:val="C00000"/>
          <w:sz w:val="15"/>
        </w:rPr>
        <w:t>show route table l3vpn.ipv4.unicast routing-instance CORE receive-protocol bgp 172.16.40.0/24 exact | nomore</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Routes for Routing instance : CORE  AFI: ipv4  SAFI: unicast</w:t>
      </w:r>
    </w:p>
    <w:p>
      <w:pPr>
        <w:spacing w:before="0" w:after="0" w:line="240" w:lineRule="auto"/>
        <w:ind w:left="144" w:right="144"/>
        <w:shd w:val="clear" w:color="auto" w:fill="F2F2F2"/>
      </w:pPr>
      <w:r>
        <w:rPr>
          <w:rFonts w:ascii="Consolas" w:hAnsi="Consolas" w:eastAsia="Consolas"/>
          <w:b w:val="0"/>
          <w:i w:val="0"/>
          <w:sz w:val="15"/>
        </w:rPr>
        <w:t xml:space="preserve"> </w:t>
      </w:r>
    </w:p>
    <w:p>
      <w:pPr>
        <w:spacing w:before="0" w:after="0" w:line="240" w:lineRule="auto"/>
        <w:ind w:left="144" w:right="144"/>
        <w:shd w:val="clear" w:color="auto" w:fill="F2F2F2"/>
      </w:pPr>
      <w:r>
        <w:rPr>
          <w:rFonts w:ascii="Consolas" w:hAnsi="Consolas" w:eastAsia="Consolas"/>
          <w:b w:val="0"/>
          <w:i w:val="0"/>
          <w:sz w:val="15"/>
        </w:rPr>
        <w:t>Routing entry for 172.16.40.0/24</w:t>
      </w:r>
    </w:p>
    <w:p>
      <w:pPr>
        <w:spacing w:before="0" w:after="0" w:line="240" w:lineRule="auto"/>
        <w:ind w:left="144" w:right="144"/>
        <w:shd w:val="clear" w:color="auto" w:fill="F2F2F2"/>
      </w:pPr>
      <w:r>
        <w:rPr>
          <w:rFonts w:ascii="Consolas" w:hAnsi="Consolas" w:eastAsia="Consolas"/>
          <w:b w:val="0"/>
          <w:i w:val="0"/>
          <w:sz w:val="15"/>
        </w:rPr>
        <w:t xml:space="preserve">   Peer Address       : </w:t>
      </w:r>
      <w:r>
        <w:rPr>
          <w:rFonts w:ascii="Consolas" w:hAnsi="Consolas" w:eastAsia="Consolas"/>
          <w:b/>
          <w:i w:val="0"/>
          <w:color w:val="0032A0"/>
          <w:sz w:val="15"/>
          <w:highlight w:val="yellow"/>
        </w:rPr>
        <w:t>1.1.1.1</w:t>
      </w:r>
    </w:p>
    <w:p>
      <w:pPr>
        <w:spacing w:before="0" w:after="0" w:line="240" w:lineRule="auto"/>
        <w:ind w:left="144" w:right="144"/>
        <w:shd w:val="clear" w:color="auto" w:fill="F2F2F2"/>
      </w:pPr>
      <w:r>
        <w:rPr>
          <w:rFonts w:ascii="Consolas" w:hAnsi="Consolas" w:eastAsia="Consolas"/>
          <w:b w:val="0"/>
          <w:i w:val="0"/>
          <w:sz w:val="15"/>
        </w:rPr>
        <w:t xml:space="preserve">   Route Distinguisher: </w:t>
      </w:r>
      <w:r>
        <w:rPr>
          <w:rFonts w:ascii="Consolas" w:hAnsi="Consolas" w:eastAsia="Consolas"/>
          <w:b/>
          <w:i w:val="0"/>
          <w:color w:val="0032A0"/>
          <w:sz w:val="15"/>
          <w:highlight w:val="yellow"/>
        </w:rPr>
        <w:t>4.4.4.4</w:t>
      </w:r>
      <w:r>
        <w:rPr>
          <w:rFonts w:ascii="Consolas" w:hAnsi="Consolas" w:eastAsia="Consolas"/>
          <w:b w:val="0"/>
          <w:i w:val="0"/>
          <w:sz w:val="15"/>
        </w:rPr>
        <w:t>:40</w:t>
      </w:r>
    </w:p>
    <w:p>
      <w:pPr>
        <w:spacing w:before="0" w:after="0" w:line="240" w:lineRule="auto"/>
        <w:ind w:left="144" w:right="144"/>
        <w:shd w:val="clear" w:color="auto" w:fill="F2F2F2"/>
      </w:pPr>
      <w:r>
        <w:rPr>
          <w:rFonts w:ascii="Consolas" w:hAnsi="Consolas" w:eastAsia="Consolas"/>
          <w:b w:val="0"/>
          <w:i w:val="0"/>
          <w:sz w:val="15"/>
        </w:rPr>
        <w:t xml:space="preserve">   Next-hop           : </w:t>
      </w:r>
      <w:r>
        <w:rPr>
          <w:rFonts w:ascii="Consolas" w:hAnsi="Consolas" w:eastAsia="Consolas"/>
          <w:b/>
          <w:i w:val="0"/>
          <w:color w:val="0032A0"/>
          <w:sz w:val="15"/>
          <w:highlight w:val="yellow"/>
        </w:rPr>
        <w:t>1.1.1.1</w:t>
      </w:r>
    </w:p>
    <w:p>
      <w:pPr>
        <w:spacing w:before="0" w:after="0" w:line="240" w:lineRule="auto"/>
        <w:ind w:left="144" w:right="144"/>
        <w:shd w:val="clear" w:color="auto" w:fill="F2F2F2"/>
      </w:pPr>
      <w:r>
        <w:rPr>
          <w:rFonts w:ascii="Consolas" w:hAnsi="Consolas" w:eastAsia="Consolas"/>
          <w:b w:val="0"/>
          <w:i w:val="0"/>
          <w:sz w:val="15"/>
        </w:rPr>
        <w:t xml:space="preserve">   VPN Label          : </w:t>
      </w:r>
      <w:r>
        <w:rPr>
          <w:rFonts w:ascii="Consolas" w:hAnsi="Consolas" w:eastAsia="Consolas"/>
          <w:b/>
          <w:i w:val="0"/>
          <w:color w:val="0032A0"/>
          <w:sz w:val="15"/>
          <w:highlight w:val="yellow"/>
        </w:rPr>
        <w:t>1012</w:t>
      </w:r>
    </w:p>
    <w:p>
      <w:pPr>
        <w:spacing w:before="0" w:after="0" w:line="240" w:lineRule="auto"/>
        <w:ind w:left="144" w:right="144"/>
        <w:shd w:val="clear" w:color="auto" w:fill="F2F2F2"/>
      </w:pPr>
      <w:r>
        <w:rPr>
          <w:rFonts w:ascii="Consolas" w:hAnsi="Consolas" w:eastAsia="Consolas"/>
          <w:b w:val="0"/>
          <w:i w:val="0"/>
          <w:sz w:val="15"/>
        </w:rPr>
        <w:t xml:space="preserve">   Local Preference   : 100</w:t>
      </w:r>
    </w:p>
    <w:p>
      <w:pPr>
        <w:spacing w:before="0" w:after="0" w:line="240" w:lineRule="auto"/>
        <w:ind w:left="144" w:right="144"/>
        <w:shd w:val="clear" w:color="auto" w:fill="F2F2F2"/>
      </w:pPr>
      <w:r>
        <w:rPr>
          <w:rFonts w:ascii="Consolas" w:hAnsi="Consolas" w:eastAsia="Consolas"/>
          <w:b w:val="0"/>
          <w:i w:val="0"/>
          <w:sz w:val="15"/>
        </w:rPr>
        <w:t xml:space="preserve">   AS Path            : 65001 65002</w:t>
      </w:r>
    </w:p>
    <w:p>
      <w:pPr>
        <w:spacing w:before="0" w:after="0" w:line="240" w:lineRule="auto"/>
        <w:ind w:left="144" w:right="144"/>
        <w:shd w:val="clear" w:color="auto" w:fill="F2F2F2"/>
      </w:pPr>
      <w:r>
        <w:rPr>
          <w:rFonts w:ascii="Consolas" w:hAnsi="Consolas" w:eastAsia="Consolas"/>
          <w:b w:val="0"/>
          <w:i w:val="0"/>
          <w:sz w:val="15"/>
        </w:rPr>
        <w:t xml:space="preserve">   Origin             : Incomplete</w:t>
      </w:r>
    </w:p>
    <w:p>
      <w:pPr>
        <w:spacing w:before="0" w:after="0" w:line="240" w:lineRule="auto"/>
        <w:ind w:left="144" w:right="144"/>
        <w:shd w:val="clear" w:color="auto" w:fill="F2F2F2"/>
      </w:pPr>
      <w:r>
        <w:rPr>
          <w:rFonts w:ascii="Consolas" w:hAnsi="Consolas" w:eastAsia="Consolas"/>
          <w:b w:val="0"/>
          <w:i w:val="0"/>
          <w:sz w:val="15"/>
        </w:rPr>
        <w:t xml:space="preserve">   MED                : 0</w:t>
      </w:r>
    </w:p>
    <w:p>
      <w:pPr>
        <w:spacing w:before="0" w:after="0" w:line="240" w:lineRule="auto"/>
        <w:ind w:left="144" w:right="144"/>
        <w:shd w:val="clear" w:color="auto" w:fill="F2F2F2"/>
      </w:pPr>
      <w:r>
        <w:rPr>
          <w:rFonts w:ascii="Consolas" w:hAnsi="Consolas" w:eastAsia="Consolas"/>
          <w:b w:val="0"/>
          <w:i w:val="0"/>
          <w:sz w:val="15"/>
        </w:rPr>
        <w:t xml:space="preserve">   Extended community : </w:t>
      </w:r>
      <w:r>
        <w:rPr>
          <w:rFonts w:ascii="Consolas" w:hAnsi="Consolas" w:eastAsia="Consolas"/>
          <w:b/>
          <w:i w:val="0"/>
          <w:color w:val="0032A0"/>
          <w:sz w:val="15"/>
          <w:highlight w:val="yellow"/>
        </w:rPr>
        <w:t>target:65000:40</w:t>
      </w:r>
    </w:p>
    <w:p>
      <w:pPr>
        <w:spacing w:before="0" w:after="0" w:line="240" w:lineRule="auto"/>
        <w:ind w:left="144" w:right="144"/>
        <w:shd w:val="clear" w:color="auto" w:fill="F2F2F2"/>
      </w:pPr>
      <w:r>
        <w:rPr>
          <w:rFonts w:ascii="Consolas" w:hAnsi="Consolas" w:eastAsia="Consolas"/>
          <w:b w:val="0"/>
          <w:i w:val="0"/>
          <w:sz w:val="15"/>
        </w:rPr>
        <w:t xml:space="preserve">   Best               : true</w:t>
      </w:r>
    </w:p>
    <w:p>
      <w:pPr>
        <w:spacing w:after="40"/>
      </w:pPr>
    </w:p>
    <w:p>
      <w:pPr>
        <w:pStyle w:val="Heading1"/>
      </w:pPr>
      <w:r>
        <w:t>Known limitations / caveats</w:t>
      </w:r>
    </w:p>
    <w:p>
      <w:r>
        <w:rPr>
          <w:sz w:val="21"/>
        </w:rPr>
        <w:t>Transit L3VPN traffic works; the open items below were observed in the same lab.</w:t>
      </w:r>
    </w:p>
    <w:p>
      <w:pPr>
        <w:pStyle w:val="ListNumber"/>
      </w:pPr>
      <w:r>
        <w:rPr>
          <w:sz w:val="21"/>
        </w:rPr>
        <w:t xml:space="preserve">Packets from the MPLS side addressed to VOS's own VRF interface IP (for example PE1 </w:t>
      </w:r>
      <w:r>
        <w:rPr>
          <w:rFonts w:ascii="Consolas" w:hAnsi="Consolas" w:eastAsia="Consolas"/>
          <w:color w:val="7F1F1F"/>
          <w:sz w:val="19"/>
        </w:rPr>
        <w:t>ping vrf RED 192.168.105.1</w:t>
      </w:r>
      <w:r>
        <w:rPr>
          <w:sz w:val="21"/>
        </w:rPr>
        <w:t xml:space="preserve"> or 192.168.107.1) are dropped (0/5). VOS packet trace shows that the lookup after the label pop lands in the core VR's FIB (NO_ROUTE). Transit traffic to hosts behind VOS is not affected. Workaround for testing: ping a host behind VOS, not the VOS interface.</w:t>
      </w:r>
    </w:p>
    <w:p>
      <w:pPr>
        <w:pStyle w:val="ListNumber"/>
      </w:pPr>
      <w:r>
        <w:rPr>
          <w:rFonts w:ascii="Consolas" w:hAnsi="Consolas" w:eastAsia="Consolas"/>
          <w:color w:val="7F1F1F"/>
          <w:sz w:val="19"/>
        </w:rPr>
        <w:t>global-vrf-id</w:t>
      </w:r>
      <w:r>
        <w:rPr>
          <w:sz w:val="21"/>
        </w:rPr>
        <w:t xml:space="preserve"> / </w:t>
      </w:r>
      <w:r>
        <w:rPr>
          <w:rFonts w:ascii="Consolas" w:hAnsi="Consolas" w:eastAsia="Consolas"/>
          <w:color w:val="7F1F1F"/>
          <w:sz w:val="19"/>
        </w:rPr>
        <w:t>announce-global-vrf-id-label true</w:t>
      </w:r>
      <w:r>
        <w:rPr>
          <w:sz w:val="21"/>
        </w:rPr>
        <w:t xml:space="preserve"> on the VRF had no effect on the advertised VPN label.</w:t>
      </w:r>
    </w:p>
    <w:p>
      <w:pPr>
        <w:pStyle w:val="ListNumber"/>
      </w:pPr>
      <w:r>
        <w:rPr>
          <w:rFonts w:ascii="Consolas" w:hAnsi="Consolas" w:eastAsia="Consolas"/>
          <w:color w:val="7F1F1F"/>
          <w:sz w:val="19"/>
        </w:rPr>
        <w:t>family inet labeled-unicast</w:t>
      </w:r>
      <w:r>
        <w:rPr>
          <w:sz w:val="21"/>
        </w:rPr>
        <w:t xml:space="preserve"> and MPLS on Ethernet are not available on VOS 22.1.4; this setup needs 23.1 or later [Inference from CLI checks on 22.1.4].</w:t>
      </w:r>
    </w:p>
    <w:p>
      <w:pPr>
        <w:pStyle w:val="ListNumber"/>
      </w:pPr>
      <w:r>
        <w:rPr>
          <w:sz w:val="21"/>
        </w:rPr>
        <w:t xml:space="preserve">CLI traps: the loopback address takes no prefix length; </w:t>
      </w:r>
      <w:r>
        <w:rPr>
          <w:rFonts w:ascii="Consolas" w:hAnsi="Consolas" w:eastAsia="Consolas"/>
          <w:color w:val="7F1F1F"/>
          <w:sz w:val="19"/>
        </w:rPr>
        <w:t>set &lt;leaf-list&gt; [ x ]</w:t>
      </w:r>
      <w:r>
        <w:rPr>
          <w:sz w:val="21"/>
        </w:rPr>
        <w:t xml:space="preserve"> replaces the whole list, so rewrite org, zone and VRF interface lists in full; every routing-instance must be owned by an org; a vni cannot have </w:t>
      </w:r>
      <w:r>
        <w:rPr>
          <w:rFonts w:ascii="Consolas" w:hAnsi="Consolas" w:eastAsia="Consolas"/>
          <w:color w:val="7F1F1F"/>
          <w:sz w:val="19"/>
        </w:rPr>
        <w:t>unit 0</w:t>
      </w:r>
      <w:r>
        <w:rPr>
          <w:sz w:val="21"/>
        </w:rPr>
        <w:t xml:space="preserve"> next to an access bridge unit (error </w:t>
      </w:r>
      <w:r>
        <w:rPr>
          <w:rFonts w:ascii="Consolas" w:hAnsi="Consolas" w:eastAsia="Consolas"/>
          <w:color w:val="7F1F1F"/>
          <w:sz w:val="19"/>
        </w:rPr>
        <w:t>Only one can be defined</w:t>
      </w:r>
      <w:r>
        <w:rPr>
          <w:sz w:val="21"/>
        </w:rPr>
        <w:t>).</w:t>
      </w:r>
    </w:p>
    <w:p>
      <w:pPr>
        <w:pStyle w:val="ListNumber"/>
      </w:pPr>
      <w:r>
        <w:rPr>
          <w:sz w:val="21"/>
        </w:rPr>
        <w:t>VOS's loopback is not pingable from outside; use an interface or host address for reachability tests. Observed evidence: ASBR2 ping 5.5.5.5 source 3.3.3.3 gives 0/3, while BGP-LU on that same loopback is Established and labeled traffic to it is forwarded.</w:t>
      </w:r>
    </w:p>
    <w:sectPr w:rsidR="00FC693F" w:rsidRPr="0006063C" w:rsidSect="00034616">
      <w:pgSz w:w="12240" w:h="15840"/>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Versa VOS as an Inter-AS Option C PE: BGP Labeled Unicast + VPNv4 L3VPN with Cisco IOS XE</dc:title>
  <dc:subject/>
  <dc:creator>Eniz Aksoy</dc:creator>
  <cp:keywords/>
  <dc:description/>
  <cp:lastModifiedBy>Eniz Aksoy</cp:lastModifiedBy>
  <cp:revision>1</cp:revision>
  <dcterms:created xsi:type="dcterms:W3CDTF">2013-12-23T23:15:00Z</dcterms:created>
  <dcterms:modified xsi:type="dcterms:W3CDTF">2013-12-23T23:15:00Z</dcterms:modified>
  <cp:category/>
</cp:coreProperties>
</file>